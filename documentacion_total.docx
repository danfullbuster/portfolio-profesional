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Completa - Portfolio MiCV</w:t>
      </w:r>
    </w:p>
    <w:p>
      <w:pPr>
        <w:pStyle w:val="Heading1"/>
      </w:pPr>
      <w:r>
        <w:t>Documentación Completa - Portfolio MiCV</w:t>
      </w:r>
    </w:p>
    <w:p>
      <w:pPr>
        <w:pStyle w:val="Heading2"/>
      </w:pPr>
      <w:r>
        <w:t>Tabla de Contenidos</w:t>
      </w:r>
    </w:p>
    <w:p>
      <w:pPr>
        <w:pStyle w:val="ListNumber"/>
      </w:pPr>
      <w:r>
        <w:t>[Introducción](#introducción)</w:t>
      </w:r>
    </w:p>
    <w:p>
      <w:pPr>
        <w:pStyle w:val="ListNumber"/>
      </w:pPr>
      <w:r>
        <w:t>[Arquitectura del Sistema](#arquitectura-del-sistema)</w:t>
      </w:r>
    </w:p>
    <w:p>
      <w:pPr>
        <w:pStyle w:val="ListNumber"/>
      </w:pPr>
      <w:r>
        <w:t>[Estructura de Carpetas](#estructura-de-carpetas)</w:t>
      </w:r>
    </w:p>
    <w:p>
      <w:pPr>
        <w:pStyle w:val="ListNumber"/>
      </w:pPr>
      <w:r>
        <w:t>[Base de Datos](#base-de-datos)</w:t>
      </w:r>
    </w:p>
    <w:p>
      <w:pPr>
        <w:pStyle w:val="ListNumber"/>
      </w:pPr>
      <w:r>
        <w:t>[API REST](#api-rest)</w:t>
      </w:r>
    </w:p>
    <w:p>
      <w:pPr>
        <w:pStyle w:val="ListNumber"/>
      </w:pPr>
      <w:r>
        <w:t>[Frontend](#frontend)</w:t>
      </w:r>
    </w:p>
    <w:p>
      <w:pPr>
        <w:pStyle w:val="ListNumber"/>
      </w:pPr>
      <w:r>
        <w:t>[Panel de Administrador](#panel-de-administrador)</w:t>
      </w:r>
    </w:p>
    <w:p>
      <w:pPr>
        <w:pStyle w:val="ListNumber"/>
      </w:pPr>
      <w:r>
        <w:t>[Instalación y Configuración](#instalación-y-configuración)</w:t>
      </w:r>
    </w:p>
    <w:p>
      <w:pPr>
        <w:pStyle w:val="ListNumber"/>
      </w:pPr>
      <w:r>
        <w:t>[Seguridad](#seguridad)</w:t>
      </w:r>
    </w:p>
    <w:p>
      <w:pPr>
        <w:pStyle w:val="ListNumber"/>
      </w:pPr>
      <w:r>
        <w:t>[Escalabilidad](#escalabilidad)</w:t>
      </w:r>
    </w:p>
    <w:p>
      <w:pPr>
        <w:pStyle w:val="ListNumber"/>
      </w:pPr>
      <w:r>
        <w:t>[Troubleshooting](#troubleshooting)</w:t>
      </w:r>
    </w:p>
    <w:p>
      <w:r>
        <w:t>---</w:t>
      </w:r>
    </w:p>
    <w:p>
      <w:pPr>
        <w:pStyle w:val="Heading2"/>
      </w:pPr>
      <w:r>
        <w:t>Introducción</w:t>
      </w:r>
    </w:p>
    <w:p>
      <w:r>
        <w:t>Este proyecto es una página web de presentación profesional para una ingeniera junior de desarrollo. Incluye:</w:t>
      </w:r>
    </w:p>
    <w:p>
      <w:pPr>
        <w:pStyle w:val="ListBullet"/>
      </w:pPr>
      <w:r>
        <w:t>**Frontend moderno** con Bootstrap 5, HTML5, CSS3 y JavaScript vanilla</w:t>
      </w:r>
    </w:p>
    <w:p>
      <w:pPr>
        <w:pStyle w:val="ListBullet"/>
      </w:pPr>
      <w:r>
        <w:t>**Backend robusto** con Node.js y Express</w:t>
      </w:r>
    </w:p>
    <w:p>
      <w:pPr>
        <w:pStyle w:val="ListBullet"/>
      </w:pPr>
      <w:r>
        <w:t>**Base de datos MySQL** con Sequelize ORM</w:t>
      </w:r>
    </w:p>
    <w:p>
      <w:pPr>
        <w:pStyle w:val="ListBullet"/>
      </w:pPr>
      <w:r>
        <w:t>**Panel de administrador** completo con autenticación JWT</w:t>
      </w:r>
    </w:p>
    <w:p>
      <w:pPr>
        <w:pStyle w:val="ListBullet"/>
      </w:pPr>
      <w:r>
        <w:t>**API REST** para gestión de contenido</w:t>
      </w:r>
    </w:p>
    <w:p>
      <w:pPr>
        <w:pStyle w:val="ListBullet"/>
      </w:pPr>
      <w:r>
        <w:t>**Arquitectura escalable** lista para producción</w:t>
      </w:r>
    </w:p>
    <w:p>
      <w:pPr>
        <w:pStyle w:val="Heading3"/>
      </w:pPr>
      <w:r>
        <w:t>Stack Tecnológico</w:t>
      </w:r>
    </w:p>
    <w:p>
      <w:r>
        <w:t>Frontend:</w:t>
      </w:r>
    </w:p>
    <w:p>
      <w:pPr>
        <w:pStyle w:val="ListBullet"/>
      </w:pPr>
      <w:r>
        <w:t>HTML5</w:t>
      </w:r>
    </w:p>
    <w:p>
      <w:pPr>
        <w:pStyle w:val="ListBullet"/>
      </w:pPr>
      <w:r>
        <w:t>CSS3 (con efectos glassmorphism y gradientes)</w:t>
      </w:r>
    </w:p>
    <w:p>
      <w:pPr>
        <w:pStyle w:val="ListBullet"/>
      </w:pPr>
      <w:r>
        <w:t>JavaScript ES6+</w:t>
      </w:r>
    </w:p>
    <w:p>
      <w:pPr>
        <w:pStyle w:val="ListBullet"/>
      </w:pPr>
      <w:r>
        <w:t>Bootstrap 5.3.2</w:t>
      </w:r>
    </w:p>
    <w:p>
      <w:pPr>
        <w:pStyle w:val="ListBullet"/>
      </w:pPr>
      <w:r>
        <w:t>Font Awesome 6.5.1</w:t>
      </w:r>
    </w:p>
    <w:p>
      <w:r>
        <w:t>Backend: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Sequelize ORM</w:t>
      </w:r>
    </w:p>
    <w:p>
      <w:pPr>
        <w:pStyle w:val="ListBullet"/>
      </w:pPr>
      <w:r>
        <w:t>MySQL2</w:t>
      </w:r>
    </w:p>
    <w:p>
      <w:r>
        <w:t>Seguridad:</w:t>
      </w:r>
    </w:p>
    <w:p>
      <w:pPr>
        <w:pStyle w:val="ListBullet"/>
      </w:pPr>
      <w:r>
        <w:t>JWT (JSON Web Tokens)</w:t>
      </w:r>
    </w:p>
    <w:p>
      <w:pPr>
        <w:pStyle w:val="ListBullet"/>
      </w:pPr>
      <w:r>
        <w:t>bcrypt para hash de contraseñas</w:t>
      </w:r>
    </w:p>
    <w:p>
      <w:pPr>
        <w:pStyle w:val="ListBullet"/>
      </w:pPr>
      <w:r>
        <w:t>Helmet.js</w:t>
      </w:r>
    </w:p>
    <w:p>
      <w:pPr>
        <w:pStyle w:val="ListBullet"/>
      </w:pPr>
      <w:r>
        <w:t>CORS</w:t>
      </w:r>
    </w:p>
    <w:p>
      <w:r>
        <w:t>---</w:t>
      </w:r>
    </w:p>
    <w:p>
      <w:pPr>
        <w:pStyle w:val="Heading2"/>
      </w:pPr>
      <w:r>
        <w:t>Arquitectura del Sistema</w:t>
      </w:r>
    </w:p>
    <w:p>
      <w:pPr>
        <w:pStyle w:val="Heading3"/>
      </w:pPr>
      <w:r>
        <w:t>Diagrama de Arquitectura</w:t>
      </w:r>
    </w:p>
    <w:p>
      <w:pPr>
        <w:pStyle w:val="NoSpacing"/>
      </w:pPr>
      <w:r>
        <w:rPr>
          <w:rFonts w:ascii="Consolas" w:hAnsi="Consolas"/>
          <w:sz w:val="18"/>
        </w:rPr>
        <w:t>graph TB</w:t>
        <w:br/>
        <w:t xml:space="preserve">    A[Cliente Web] --&gt;|HTTP/HTTPS| B[Servidor Express]</w:t>
        <w:br/>
        <w:t xml:space="preserve">    B --&gt;|API REST| C[Controladores]</w:t>
        <w:br/>
        <w:t xml:space="preserve">    C --&gt;|Sequelize ORM| D[MySQL Database]</w:t>
        <w:br/>
        <w:t xml:space="preserve">    B --&gt;|Archivos Estáticos| E[Public Folder]</w:t>
        <w:br/>
        <w:t xml:space="preserve">    F[Panel Admin] --&gt;|JWT Auth| B</w:t>
        <w:br/>
        <w:t xml:space="preserve">    </w:t>
        <w:br/>
        <w:t xml:space="preserve">    subgraph Backend</w:t>
        <w:br/>
        <w:t xml:space="preserve">        B</w:t>
        <w:br/>
        <w:t xml:space="preserve">        C</w:t>
        <w:br/>
        <w:t xml:space="preserve">        G[Middleware Auth]</w:t>
        <w:br/>
        <w:t xml:space="preserve">        H[Modelos]</w:t>
        <w:br/>
        <w:t xml:space="preserve">    end</w:t>
        <w:br/>
        <w:t xml:space="preserve">    </w:t>
        <w:br/>
        <w:t xml:space="preserve">    subgraph Database</w:t>
        <w:br/>
        <w:t xml:space="preserve">        D</w:t>
        <w:br/>
        <w:t xml:space="preserve">        I[Users]</w:t>
        <w:br/>
        <w:t xml:space="preserve">        J[Projects]</w:t>
        <w:br/>
        <w:t xml:space="preserve">        K[Skills]</w:t>
        <w:br/>
        <w:t xml:space="preserve">        L[Experience]</w:t>
        <w:br/>
        <w:t xml:space="preserve">        M[Contacts]</w:t>
        <w:br/>
        <w:t xml:space="preserve">    end</w:t>
      </w:r>
    </w:p>
    <w:p>
      <w:pPr>
        <w:pStyle w:val="Heading3"/>
      </w:pPr>
      <w:r>
        <w:t>Flujo de Datos</w:t>
      </w:r>
    </w:p>
    <w:p>
      <w:pPr>
        <w:pStyle w:val="ListNumber"/>
      </w:pPr>
      <w:r>
        <w:t>**Usuario Público**:</w:t>
      </w:r>
    </w:p>
    <w:p>
      <w:pPr>
        <w:pStyle w:val="ListBullet"/>
      </w:pPr>
      <w:r>
        <w:t>Accede a la página principal</w:t>
      </w:r>
    </w:p>
    <w:p>
      <w:pPr>
        <w:pStyle w:val="ListBullet"/>
      </w:pPr>
      <w:r>
        <w:t>Visualiza proyectos, habilidades y experiencia (GET público)</w:t>
      </w:r>
    </w:p>
    <w:p>
      <w:pPr>
        <w:pStyle w:val="ListBullet"/>
      </w:pPr>
      <w:r>
        <w:t>Envía mensajes de contacto (POST público)</w:t>
      </w:r>
    </w:p>
    <w:p>
      <w:pPr>
        <w:pStyle w:val="ListNumber"/>
      </w:pPr>
      <w:r>
        <w:t>**Administrador**:</w:t>
      </w:r>
    </w:p>
    <w:p>
      <w:pPr>
        <w:pStyle w:val="ListBullet"/>
      </w:pPr>
      <w:r>
        <w:t>Inicia sesión en `/admin`</w:t>
      </w:r>
    </w:p>
    <w:p>
      <w:pPr>
        <w:pStyle w:val="ListBullet"/>
      </w:pPr>
      <w:r>
        <w:t>Recibe token JWT</w:t>
      </w:r>
    </w:p>
    <w:p>
      <w:pPr>
        <w:pStyle w:val="ListBullet"/>
      </w:pPr>
      <w:r>
        <w:t>Realiza operaciones CRUD (requieren autenticación)</w:t>
      </w:r>
    </w:p>
    <w:p>
      <w:pPr>
        <w:pStyle w:val="ListBullet"/>
      </w:pPr>
      <w:r>
        <w:t>Token se almacena en localStorage</w:t>
      </w:r>
    </w:p>
    <w:p>
      <w:pPr>
        <w:pStyle w:val="Heading3"/>
      </w:pPr>
      <w:r>
        <w:t>Capas de la Aplicación</w:t>
      </w:r>
    </w:p>
    <w:p>
      <w:pPr>
        <w:pStyle w:val="ListNumber"/>
      </w:pPr>
      <w:r>
        <w:t>**Capa de Presentación** (Frontend)</w:t>
      </w:r>
    </w:p>
    <w:p>
      <w:pPr>
        <w:pStyle w:val="ListBullet"/>
      </w:pPr>
      <w:r>
        <w:t>Páginas HTML con Bootstrap</w:t>
      </w:r>
    </w:p>
    <w:p>
      <w:pPr>
        <w:pStyle w:val="ListBullet"/>
      </w:pPr>
      <w:r>
        <w:t>Estilos CSS personalizados</w:t>
      </w:r>
    </w:p>
    <w:p>
      <w:pPr>
        <w:pStyle w:val="ListBullet"/>
      </w:pPr>
      <w:r>
        <w:t>JavaScript para interactividad</w:t>
      </w:r>
    </w:p>
    <w:p>
      <w:pPr>
        <w:pStyle w:val="ListNumber"/>
      </w:pPr>
      <w:r>
        <w:t>**Capa de API** (Backend)</w:t>
      </w:r>
    </w:p>
    <w:p>
      <w:pPr>
        <w:pStyle w:val="ListBullet"/>
      </w:pPr>
      <w:r>
        <w:t>Rutas Express</w:t>
      </w:r>
    </w:p>
    <w:p>
      <w:pPr>
        <w:pStyle w:val="ListBullet"/>
      </w:pPr>
      <w:r>
        <w:t>Middleware de autenticación</w:t>
      </w:r>
    </w:p>
    <w:p>
      <w:pPr>
        <w:pStyle w:val="ListBullet"/>
      </w:pPr>
      <w:r>
        <w:t>Validación de datos</w:t>
      </w:r>
    </w:p>
    <w:p>
      <w:pPr>
        <w:pStyle w:val="ListNumber"/>
      </w:pPr>
      <w:r>
        <w:t>**Capa de Lógica de Negocio**</w:t>
      </w:r>
    </w:p>
    <w:p>
      <w:pPr>
        <w:pStyle w:val="ListBullet"/>
      </w:pPr>
      <w:r>
        <w:t>Modelos Sequelize</w:t>
      </w:r>
    </w:p>
    <w:p>
      <w:pPr>
        <w:pStyle w:val="ListBullet"/>
      </w:pPr>
      <w:r>
        <w:t>Validaciones</w:t>
      </w:r>
    </w:p>
    <w:p>
      <w:pPr>
        <w:pStyle w:val="ListBullet"/>
      </w:pPr>
      <w:r>
        <w:t>Relaciones de datos</w:t>
      </w:r>
    </w:p>
    <w:p>
      <w:pPr>
        <w:pStyle w:val="ListNumber"/>
      </w:pPr>
      <w:r>
        <w:t>**Capa de Datos**</w:t>
      </w:r>
    </w:p>
    <w:p>
      <w:pPr>
        <w:pStyle w:val="ListBullet"/>
      </w:pPr>
      <w:r>
        <w:t>MySQL Database</w:t>
      </w:r>
    </w:p>
    <w:p>
      <w:pPr>
        <w:pStyle w:val="ListBullet"/>
      </w:pPr>
      <w:r>
        <w:t>Tablas normalizadas</w:t>
      </w:r>
    </w:p>
    <w:p>
      <w:r>
        <w:t>---</w:t>
      </w:r>
    </w:p>
    <w:p>
      <w:pPr>
        <w:pStyle w:val="Heading2"/>
      </w:pPr>
      <w:r>
        <w:t>Estructura de Carpetas</w:t>
      </w:r>
    </w:p>
    <w:p>
      <w:pPr>
        <w:pStyle w:val="NoSpacing"/>
      </w:pPr>
      <w:r>
        <w:rPr>
          <w:rFonts w:ascii="Consolas" w:hAnsi="Consolas"/>
          <w:sz w:val="18"/>
        </w:rPr>
        <w:t>micv/</w:t>
        <w:br/>
        <w:t>│</w:t>
        <w:br/>
        <w:t>├── config/</w:t>
        <w:br/>
        <w:t>│   └── database.js          # Configuración de Sequelize y MySQL</w:t>
        <w:br/>
        <w:t>│</w:t>
        <w:br/>
        <w:t>├── middleware/</w:t>
        <w:br/>
        <w:t>│   └── auth.js              # Middleware de autenticación JWT</w:t>
        <w:br/>
        <w:t>│</w:t>
        <w:br/>
        <w:t>├── models/</w:t>
        <w:br/>
        <w:t>│   ├── index.js             # Exportación centralizada de modelos</w:t>
        <w:br/>
        <w:t>│   ├── User.js              # Modelo de usuario administrador</w:t>
        <w:br/>
        <w:t>│   ├── Project.js           # Modelo de proyectos</w:t>
        <w:br/>
        <w:t>│   ├── Skill.js             # Modelo de habilidades</w:t>
        <w:br/>
        <w:t>│   ├── Experience.js        # Modelo de experiencia laboral</w:t>
        <w:br/>
        <w:t>│   └── Contact.js           # Modelo de mensajes de contacto</w:t>
        <w:br/>
        <w:t>│</w:t>
        <w:br/>
        <w:t>├── public/</w:t>
        <w:br/>
        <w:t>│   ├── admin/</w:t>
        <w:br/>
        <w:t>│   │   ├── admin.html       # Página del panel de administrador</w:t>
        <w:br/>
        <w:t>│   │   ├── admin.css        # Estilos del panel admin</w:t>
        <w:br/>
        <w:t>│   │   └── admin.js         # Lógica del panel admin</w:t>
        <w:br/>
        <w:t>│   ├── index.html           # Página principal del portfolio</w:t>
        <w:br/>
        <w:t>│   ├── styles.css           # Estilos personalizados</w:t>
        <w:br/>
        <w:t>│   └── script.js            # JavaScript principal</w:t>
        <w:br/>
        <w:t>│</w:t>
        <w:br/>
        <w:t>├── routes/</w:t>
        <w:br/>
        <w:t>│   ├── auth.js              # Rutas de autenticación</w:t>
        <w:br/>
        <w:t>│   ├── projects.js          # CRUD de proyectos</w:t>
        <w:br/>
        <w:t>│   ├── skills.js            # CRUD de habilidades</w:t>
        <w:br/>
        <w:t>│   ├── experience.js        # CRUD de experiencia</w:t>
        <w:br/>
        <w:t>│   └── contact.js           # Gestión de mensajes</w:t>
        <w:br/>
        <w:t>│</w:t>
        <w:br/>
        <w:t>├── scripts/</w:t>
        <w:br/>
        <w:t>│   └── seed.js              # Script de inicialización de BD</w:t>
        <w:br/>
        <w:t>│</w:t>
        <w:br/>
        <w:t>├── .env.example             # Ejemplo de variables de entorno</w:t>
        <w:br/>
        <w:t>├── .gitignore               # Archivos ignorados por Git</w:t>
        <w:br/>
        <w:t>├── package.json             # Dependencias y scripts</w:t>
        <w:br/>
        <w:t>├── server.js                # Servidor Express principal</w:t>
        <w:br/>
        <w:t>├── README.md                # Documentación rápida</w:t>
        <w:br/>
        <w:t>└── documentacion_total.md   # Este archivo</w:t>
      </w:r>
    </w:p>
    <w:p>
      <w:r>
        <w:t>---</w:t>
      </w:r>
    </w:p>
    <w:p>
      <w:pPr>
        <w:pStyle w:val="Heading2"/>
      </w:pPr>
      <w:r>
        <w:t>Base de Datos</w:t>
      </w:r>
    </w:p>
    <w:p>
      <w:pPr>
        <w:pStyle w:val="Heading3"/>
      </w:pPr>
      <w:r>
        <w:t>Esquema de Base de Datos</w:t>
      </w:r>
    </w:p>
    <w:p>
      <w:pPr>
        <w:pStyle w:val="Heading4"/>
      </w:pPr>
      <w:r>
        <w:t>Tabla: `users`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Nombre de usuario (único)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Email (único)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Contraseña hasheada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Fecha de creación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Fecha de actualización</w:t>
            </w:r>
          </w:p>
        </w:tc>
      </w:tr>
    </w:tbl>
    <w:p>
      <w:pPr>
        <w:pStyle w:val="Heading4"/>
      </w:pPr>
      <w:r>
        <w:t>Tabla: `projects`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Título del proyecto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Descripción detallada</w:t>
            </w:r>
          </w:p>
        </w:tc>
      </w:tr>
      <w:tr>
        <w:tc>
          <w:tcPr>
            <w:tcW w:type="dxa" w:w="2880"/>
          </w:tcPr>
          <w:p>
            <w:r>
              <w:t>technologies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Array de tecnologías</w:t>
            </w:r>
          </w:p>
        </w:tc>
      </w:tr>
      <w:tr>
        <w:tc>
          <w:tcPr>
            <w:tcW w:type="dxa" w:w="2880"/>
          </w:tcPr>
          <w:p>
            <w:r>
              <w:t>imageUrl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URL de imagen</w:t>
            </w:r>
          </w:p>
        </w:tc>
      </w:tr>
      <w:tr>
        <w:tc>
          <w:tcPr>
            <w:tcW w:type="dxa" w:w="2880"/>
          </w:tcPr>
          <w:p>
            <w:r>
              <w:t>projectUrl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URL del proyecto</w:t>
            </w:r>
          </w:p>
        </w:tc>
      </w:tr>
      <w:tr>
        <w:tc>
          <w:tcPr>
            <w:tcW w:type="dxa" w:w="2880"/>
          </w:tcPr>
          <w:p>
            <w:r>
              <w:t>githubUrl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URL de GitHub</w:t>
            </w:r>
          </w:p>
        </w:tc>
      </w:tr>
      <w:tr>
        <w:tc>
          <w:tcPr>
            <w:tcW w:type="dxa" w:w="2880"/>
          </w:tcPr>
          <w:p>
            <w:r>
              <w:t>featured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Proyecto destacado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Fecha de creación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Fecha de actualización</w:t>
            </w:r>
          </w:p>
        </w:tc>
      </w:tr>
    </w:tbl>
    <w:p>
      <w:pPr>
        <w:pStyle w:val="Heading4"/>
      </w:pPr>
      <w:r>
        <w:t>Tabla: `skills`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Nombre de la habilidad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frontend/backend/tools/soft-skills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Nivel de dominio (1-100)</w:t>
            </w:r>
          </w:p>
        </w:tc>
      </w:tr>
      <w:tr>
        <w:tc>
          <w:tcPr>
            <w:tcW w:type="dxa" w:w="2880"/>
          </w:tcPr>
          <w:p>
            <w:r>
              <w:t>icon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Clase de icono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Fecha de creación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Fecha de actualización</w:t>
            </w:r>
          </w:p>
        </w:tc>
      </w:tr>
    </w:tbl>
    <w:p>
      <w:pPr>
        <w:pStyle w:val="Heading4"/>
      </w:pPr>
      <w:r>
        <w:t>Tabla: `experience`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Nombre de la empresa</w:t>
            </w:r>
          </w:p>
        </w:tc>
      </w:tr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Cargo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Descripción del rol</w:t>
            </w:r>
          </w:p>
        </w:tc>
      </w:tr>
      <w:tr>
        <w:tc>
          <w:tcPr>
            <w:tcW w:type="dxa" w:w="2880"/>
          </w:tcPr>
          <w:p>
            <w:r>
              <w:t>startDate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de inicio</w:t>
            </w:r>
          </w:p>
        </w:tc>
      </w:tr>
      <w:tr>
        <w:tc>
          <w:tcPr>
            <w:tcW w:type="dxa" w:w="2880"/>
          </w:tcPr>
          <w:p>
            <w:r>
              <w:t>endDate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de fin (nullable)</w:t>
            </w:r>
          </w:p>
        </w:tc>
      </w:tr>
      <w:tr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Trabajo actual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Fecha de creación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Fecha de actualización</w:t>
            </w:r>
          </w:p>
        </w:tc>
      </w:tr>
    </w:tbl>
    <w:p>
      <w:pPr>
        <w:pStyle w:val="Heading4"/>
      </w:pPr>
      <w:r>
        <w:t>Tabla: `contacts`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Nombre del contacto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Email del contacto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Asunto del mensaje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Contenido del mensaje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Mensaje leído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Fecha de creación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Fecha de actualización</w:t>
            </w:r>
          </w:p>
        </w:tc>
      </w:tr>
    </w:tbl>
    <w:p>
      <w:pPr>
        <w:pStyle w:val="Heading3"/>
      </w:pPr>
      <w:r>
        <w:t>Relaciones</w:t>
      </w:r>
    </w:p>
    <w:p>
      <w:r>
        <w:t>Actualmente el esquema no tiene relaciones entre tablas (diseño simple), pero la arquitectura permite agregar relaciones fácilmente. Por ejemplo:</w:t>
      </w:r>
    </w:p>
    <w:p>
      <w:pPr>
        <w:pStyle w:val="NoSpacing"/>
      </w:pPr>
      <w:r>
        <w:rPr>
          <w:rFonts w:ascii="Consolas" w:hAnsi="Consolas"/>
          <w:sz w:val="18"/>
        </w:rPr>
        <w:t>// En models/index.js</w:t>
        <w:br/>
        <w:t>Project.belongsTo(User, { foreignKey: 'userId' });</w:t>
        <w:br/>
        <w:t>User.hasMany(Project, { foreignKey: 'userId' });</w:t>
      </w:r>
    </w:p>
    <w:p>
      <w:r>
        <w:t>---</w:t>
      </w:r>
    </w:p>
    <w:p>
      <w:pPr>
        <w:pStyle w:val="Heading2"/>
      </w:pPr>
      <w:r>
        <w:t>API REST</w:t>
      </w:r>
    </w:p>
    <w:p>
      <w:pPr>
        <w:pStyle w:val="Heading3"/>
      </w:pPr>
      <w:r>
        <w:t>Autenticación</w:t>
      </w:r>
    </w:p>
    <w:p>
      <w:pPr>
        <w:pStyle w:val="Heading4"/>
      </w:pPr>
      <w:r>
        <w:t>POST /api/auth/login</w:t>
      </w:r>
    </w:p>
    <w:p>
      <w:r>
        <w:t>Autenticación de administrador.</w:t>
      </w:r>
    </w:p>
    <w:p>
      <w:r>
        <w:t>Request: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"username": "admin",</w:t>
        <w:br/>
        <w:t xml:space="preserve">  "password": "Admin123!"</w:t>
        <w:br/>
        <w:t>}</w:t>
      </w:r>
    </w:p>
    <w:p>
      <w:r>
        <w:t>Response (200):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"Autenticación exitosa",</w:t>
        <w:br/>
        <w:t xml:space="preserve">  "token": "eyJhbGciOiJIUzI1NiIsInR5cCI6IkpXVCJ9...",</w:t>
        <w:br/>
        <w:t xml:space="preserve">  "user": {</w:t>
        <w:br/>
        <w:t xml:space="preserve">    "id": "uuid",</w:t>
        <w:br/>
        <w:t xml:space="preserve">    "username": "admin",</w:t>
        <w:br/>
        <w:t xml:space="preserve">    "email": "admin@micv.com"</w:t>
        <w:br/>
        <w:t xml:space="preserve">  }</w:t>
        <w:br/>
        <w:t>}</w:t>
      </w:r>
    </w:p>
    <w:p>
      <w:r>
        <w:t>Response (401):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"Credenciales inválidas"</w:t>
        <w:br/>
        <w:t>}</w:t>
      </w:r>
    </w:p>
    <w:p>
      <w:r>
        <w:t>---</w:t>
      </w:r>
    </w:p>
    <w:p>
      <w:pPr>
        <w:pStyle w:val="Heading3"/>
      </w:pPr>
      <w:r>
        <w:t>Proyectos</w:t>
      </w:r>
    </w:p>
    <w:p>
      <w:pPr>
        <w:pStyle w:val="Heading4"/>
      </w:pPr>
      <w:r>
        <w:t>GET /api/projects</w:t>
      </w:r>
    </w:p>
    <w:p>
      <w:r>
        <w:t>Listar todos los proyectos (público).</w:t>
      </w:r>
    </w:p>
    <w:p>
      <w:r>
        <w:t>Response (200):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"uuid",</w:t>
        <w:br/>
        <w:t xml:space="preserve">      "title": "Portfolio Personal",</w:t>
        <w:br/>
        <w:t xml:space="preserve">      "description": "Descripción del proyecto",</w:t>
        <w:br/>
        <w:t xml:space="preserve">      "technologies": ["HTML5", "CSS3", "JavaScript"],</w:t>
        <w:br/>
        <w:t xml:space="preserve">      "imageUrl": "https://...",</w:t>
        <w:br/>
        <w:t xml:space="preserve">      "projectUrl": "https://...",</w:t>
        <w:br/>
        <w:t xml:space="preserve">      "githubUrl": "https://...",</w:t>
        <w:br/>
        <w:t xml:space="preserve">      "featured": true,</w:t>
        <w:br/>
        <w:t xml:space="preserve">      "createdAt": "2025-01-01T00:00:00.000Z",</w:t>
        <w:br/>
        <w:t xml:space="preserve">      "updatedAt": "2025-01-01T00:00:00.000Z"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t>GET /api/projects/:id</w:t>
      </w:r>
    </w:p>
    <w:p>
      <w:r>
        <w:t>Obtener un proyecto específico (público).</w:t>
      </w:r>
    </w:p>
    <w:p>
      <w:pPr>
        <w:pStyle w:val="Heading4"/>
      </w:pPr>
      <w:r>
        <w:t>POST /api/projects</w:t>
      </w:r>
    </w:p>
    <w:p>
      <w:r>
        <w:t>Crear proyecto (requiere autenticación).</w:t>
      </w:r>
    </w:p>
    <w:p>
      <w:r>
        <w:t>Headers:</w:t>
      </w:r>
    </w:p>
    <w:p>
      <w:pPr>
        <w:pStyle w:val="NoSpacing"/>
      </w:pPr>
      <w:r>
        <w:rPr>
          <w:rFonts w:ascii="Consolas" w:hAnsi="Consolas"/>
          <w:sz w:val="18"/>
        </w:rPr>
        <w:t>Authorization: Bearer &lt;token&gt;</w:t>
      </w:r>
    </w:p>
    <w:p>
      <w:r>
        <w:t>Request: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"title": "Nuevo Proyecto",</w:t>
        <w:br/>
        <w:t xml:space="preserve">  "description": "Descripción",</w:t>
        <w:br/>
        <w:t xml:space="preserve">  "technologies": ["React", "Node.js"],</w:t>
        <w:br/>
        <w:t xml:space="preserve">  "imageUrl": "https://...",</w:t>
        <w:br/>
        <w:t xml:space="preserve">  "projectUrl": "https://...",</w:t>
        <w:br/>
        <w:t xml:space="preserve">  "githubUrl": "https://...",</w:t>
        <w:br/>
        <w:t xml:space="preserve">  "featured": false</w:t>
        <w:br/>
        <w:t>}</w:t>
      </w:r>
    </w:p>
    <w:p>
      <w:pPr>
        <w:pStyle w:val="Heading4"/>
      </w:pPr>
      <w:r>
        <w:t>PUT /api/projects/:id</w:t>
      </w:r>
    </w:p>
    <w:p>
      <w:r>
        <w:t>Actualizar proyecto (requiere autenticación).</w:t>
      </w:r>
    </w:p>
    <w:p>
      <w:pPr>
        <w:pStyle w:val="Heading4"/>
      </w:pPr>
      <w:r>
        <w:t>DELETE /api/projects/:id</w:t>
      </w:r>
    </w:p>
    <w:p>
      <w:r>
        <w:t>Eliminar proyecto (requiere autenticación).</w:t>
      </w:r>
    </w:p>
    <w:p>
      <w:r>
        <w:t>---</w:t>
      </w:r>
    </w:p>
    <w:p>
      <w:pPr>
        <w:pStyle w:val="Heading3"/>
      </w:pPr>
      <w:r>
        <w:t>Habilidades</w:t>
      </w:r>
    </w:p>
    <w:p>
      <w:pPr>
        <w:pStyle w:val="Heading4"/>
      </w:pPr>
      <w:r>
        <w:t>GET /api/skills</w:t>
      </w:r>
    </w:p>
    <w:p>
      <w:r>
        <w:t>Listar todas las habilidades (público).</w:t>
      </w:r>
    </w:p>
    <w:p>
      <w:r>
        <w:t>Response (200):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"uuid",</w:t>
        <w:br/>
        <w:t xml:space="preserve">      "name": "JavaScript",</w:t>
        <w:br/>
        <w:t xml:space="preserve">      "category": "frontend",</w:t>
        <w:br/>
        <w:t xml:space="preserve">      "level": 80,</w:t>
        <w:br/>
        <w:t xml:space="preserve">      "icon": "fab fa-js",</w:t>
        <w:br/>
        <w:t xml:space="preserve">      "createdAt": "2025-01-01T00:00:00.000Z",</w:t>
        <w:br/>
        <w:t xml:space="preserve">      "updatedAt": "2025-01-01T00:00:00.000Z"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t>POST /api/skills</w:t>
      </w:r>
    </w:p>
    <w:p>
      <w:r>
        <w:t>Crear habilidad (requiere autenticación).</w:t>
      </w:r>
    </w:p>
    <w:p>
      <w:r>
        <w:t>Request: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"name": "React",</w:t>
        <w:br/>
        <w:t xml:space="preserve">  "category": "frontend",</w:t>
        <w:br/>
        <w:t xml:space="preserve">  "level": 75,</w:t>
        <w:br/>
        <w:t xml:space="preserve">  "icon": "fab fa-react"</w:t>
        <w:br/>
        <w:t>}</w:t>
      </w:r>
    </w:p>
    <w:p>
      <w:pPr>
        <w:pStyle w:val="Heading4"/>
      </w:pPr>
      <w:r>
        <w:t>PUT /api/skills/:id</w:t>
      </w:r>
    </w:p>
    <w:p>
      <w:r>
        <w:t>Actualizar habilidad (requiere autenticación).</w:t>
      </w:r>
    </w:p>
    <w:p>
      <w:pPr>
        <w:pStyle w:val="Heading4"/>
      </w:pPr>
      <w:r>
        <w:t>DELETE /api/skills/:id</w:t>
      </w:r>
    </w:p>
    <w:p>
      <w:r>
        <w:t>Eliminar habilidad (requiere autenticación).</w:t>
      </w:r>
    </w:p>
    <w:p>
      <w:r>
        <w:t>---</w:t>
      </w:r>
    </w:p>
    <w:p>
      <w:pPr>
        <w:pStyle w:val="Heading3"/>
      </w:pPr>
      <w:r>
        <w:t>Experiencia</w:t>
      </w:r>
    </w:p>
    <w:p>
      <w:pPr>
        <w:pStyle w:val="Heading4"/>
      </w:pPr>
      <w:r>
        <w:t>GET /api/experience</w:t>
      </w:r>
    </w:p>
    <w:p>
      <w:r>
        <w:t>Listar experiencia laboral (público).</w:t>
      </w:r>
    </w:p>
    <w:p>
      <w:pPr>
        <w:pStyle w:val="Heading4"/>
      </w:pPr>
      <w:r>
        <w:t>POST /api/experience</w:t>
      </w:r>
    </w:p>
    <w:p>
      <w:r>
        <w:t>Crear experiencia (requiere autenticación).</w:t>
      </w:r>
    </w:p>
    <w:p>
      <w:r>
        <w:t>Request: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"company": "Tech Solutions",</w:t>
        <w:br/>
        <w:t xml:space="preserve">  "position": "Desarrolladora Frontend Jr",</w:t>
        <w:br/>
        <w:t xml:space="preserve">  "description": "Desarrollo de interfaces...",</w:t>
        <w:br/>
        <w:t xml:space="preserve">  "startDate": "2023-01-15",</w:t>
        <w:br/>
        <w:t xml:space="preserve">  "endDate": null,</w:t>
        <w:br/>
        <w:t xml:space="preserve">  "current": true</w:t>
        <w:br/>
        <w:t>}</w:t>
      </w:r>
    </w:p>
    <w:p>
      <w:pPr>
        <w:pStyle w:val="Heading4"/>
      </w:pPr>
      <w:r>
        <w:t>PUT /api/experience/:id</w:t>
      </w:r>
    </w:p>
    <w:p>
      <w:r>
        <w:t>Actualizar experiencia (requiere autenticación).</w:t>
      </w:r>
    </w:p>
    <w:p>
      <w:pPr>
        <w:pStyle w:val="Heading4"/>
      </w:pPr>
      <w:r>
        <w:t>DELETE /api/experience/:id</w:t>
      </w:r>
    </w:p>
    <w:p>
      <w:r>
        <w:t>Eliminar experiencia (requiere autenticación).</w:t>
      </w:r>
    </w:p>
    <w:p>
      <w:r>
        <w:t>---</w:t>
      </w:r>
    </w:p>
    <w:p>
      <w:pPr>
        <w:pStyle w:val="Heading3"/>
      </w:pPr>
      <w:r>
        <w:t>Contacto</w:t>
      </w:r>
    </w:p>
    <w:p>
      <w:pPr>
        <w:pStyle w:val="Heading4"/>
      </w:pPr>
      <w:r>
        <w:t>GET /api/contact</w:t>
      </w:r>
    </w:p>
    <w:p>
      <w:r>
        <w:t>Listar mensajes de contacto (requiere autenticación).</w:t>
      </w:r>
    </w:p>
    <w:p>
      <w:pPr>
        <w:pStyle w:val="Heading4"/>
      </w:pPr>
      <w:r>
        <w:t>POST /api/contact</w:t>
      </w:r>
    </w:p>
    <w:p>
      <w:r>
        <w:t>Enviar mensaje de contacto (público).</w:t>
      </w:r>
    </w:p>
    <w:p>
      <w:r>
        <w:t>Request: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"name": "Juan Pérez",</w:t>
        <w:br/>
        <w:t xml:space="preserve">  "email": "juan@example.com",</w:t>
        <w:br/>
        <w:t xml:space="preserve">  "subject": "Consulta",</w:t>
        <w:br/>
        <w:t xml:space="preserve">  "message": "Hola, me gustaría..."</w:t>
        <w:br/>
        <w:t>}</w:t>
      </w:r>
    </w:p>
    <w:p>
      <w:pPr>
        <w:pStyle w:val="Heading4"/>
      </w:pPr>
      <w:r>
        <w:t>PUT /api/contact/:id/read</w:t>
      </w:r>
    </w:p>
    <w:p>
      <w:r>
        <w:t>Marcar mensaje como leído (requiere autenticación).</w:t>
      </w:r>
    </w:p>
    <w:p>
      <w:pPr>
        <w:pStyle w:val="Heading4"/>
      </w:pPr>
      <w:r>
        <w:t>DELETE /api/contact/:id</w:t>
      </w:r>
    </w:p>
    <w:p>
      <w:r>
        <w:t>Eliminar mensaje (requiere autenticación).</w:t>
      </w:r>
    </w:p>
    <w:p>
      <w:r>
        <w:t>---</w:t>
      </w:r>
    </w:p>
    <w:p>
      <w:pPr>
        <w:pStyle w:val="Heading2"/>
      </w:pPr>
      <w:r>
        <w:t>Frontend</w:t>
      </w:r>
    </w:p>
    <w:p>
      <w:pPr>
        <w:pStyle w:val="Heading3"/>
      </w:pPr>
      <w:r>
        <w:t>Página Principal (index.html)</w:t>
      </w:r>
    </w:p>
    <w:p>
      <w:pPr>
        <w:pStyle w:val="Heading4"/>
      </w:pPr>
      <w:r>
        <w:t>Secciones</w:t>
      </w:r>
    </w:p>
    <w:p>
      <w:pPr>
        <w:pStyle w:val="ListNumber"/>
      </w:pPr>
      <w:r>
        <w:t>**Hero Section**: Presentación principal con call-to-action</w:t>
      </w:r>
    </w:p>
    <w:p>
      <w:pPr>
        <w:pStyle w:val="ListNumber"/>
      </w:pPr>
      <w:r>
        <w:t>**About**: Información sobre la ingeniera</w:t>
      </w:r>
    </w:p>
    <w:p>
      <w:pPr>
        <w:pStyle w:val="ListNumber"/>
      </w:pPr>
      <w:r>
        <w:t>**Skills**: Habilidades técnicas y soft skills</w:t>
      </w:r>
    </w:p>
    <w:p>
      <w:pPr>
        <w:pStyle w:val="ListNumber"/>
      </w:pPr>
      <w:r>
        <w:t>**Projects**: Portafolio de proyectos</w:t>
      </w:r>
    </w:p>
    <w:p>
      <w:pPr>
        <w:pStyle w:val="ListNumber"/>
      </w:pPr>
      <w:r>
        <w:t>**Experience**: Experiencia laboral en timeline</w:t>
      </w:r>
    </w:p>
    <w:p>
      <w:pPr>
        <w:pStyle w:val="ListNumber"/>
      </w:pPr>
      <w:r>
        <w:t>**Contact**: Formulario de contacto</w:t>
      </w:r>
    </w:p>
    <w:p>
      <w:pPr>
        <w:pStyle w:val="Heading4"/>
      </w:pPr>
      <w:r>
        <w:t>Características</w:t>
      </w:r>
    </w:p>
    <w:p>
      <w:pPr>
        <w:pStyle w:val="ListBullet"/>
      </w:pPr>
      <w:r>
        <w:t>**Responsive**: Adaptable a todos los dispositivos</w:t>
      </w:r>
    </w:p>
    <w:p>
      <w:pPr>
        <w:pStyle w:val="ListBullet"/>
      </w:pPr>
      <w:r>
        <w:t>**Tema claro/oscuro**: Toggle entre temas</w:t>
      </w:r>
    </w:p>
    <w:p>
      <w:pPr>
        <w:pStyle w:val="ListBullet"/>
      </w:pPr>
      <w:r>
        <w:t>**Animaciones**: Efectos on-scroll</w:t>
      </w:r>
    </w:p>
    <w:p>
      <w:pPr>
        <w:pStyle w:val="ListBullet"/>
      </w:pPr>
      <w:r>
        <w:t>**Glassmorphism**: Efectos de vidrio esmerilado</w:t>
      </w:r>
    </w:p>
    <w:p>
      <w:pPr>
        <w:pStyle w:val="ListBullet"/>
      </w:pPr>
      <w:r>
        <w:t>**Gradientes**: Colores vibrantes</w:t>
      </w:r>
    </w:p>
    <w:p>
      <w:pPr>
        <w:pStyle w:val="Heading3"/>
      </w:pPr>
      <w:r>
        <w:t>Estilos (styles.css)</w:t>
      </w:r>
    </w:p>
    <w:p>
      <w:pPr>
        <w:pStyle w:val="Heading4"/>
      </w:pPr>
      <w:r>
        <w:t>Variables CSS</w:t>
      </w:r>
    </w:p>
    <w:p>
      <w:pPr>
        <w:pStyle w:val="NoSpacing"/>
      </w:pPr>
      <w:r>
        <w:rPr>
          <w:rFonts w:ascii="Consolas" w:hAnsi="Consolas"/>
          <w:sz w:val="18"/>
        </w:rPr>
        <w:t>:root {</w:t>
        <w:br/>
        <w:t xml:space="preserve">    --primary: #667eea;</w:t>
        <w:br/>
        <w:t xml:space="preserve">    --secondary: #764ba2;</w:t>
        <w:br/>
        <w:t xml:space="preserve">    --gradient-1: linear-gradient(135deg, #667eea 0%, #764ba2 100%);</w:t>
        <w:br/>
        <w:t xml:space="preserve">    --glass-bg: rgba(255, 255, 255, 0.1);</w:t>
        <w:br/>
        <w:t>}</w:t>
      </w:r>
    </w:p>
    <w:p>
      <w:pPr>
        <w:pStyle w:val="Heading4"/>
      </w:pPr>
      <w:r>
        <w:t>Componentes Principales</w:t>
      </w:r>
    </w:p>
    <w:p>
      <w:pPr>
        <w:pStyle w:val="ListBullet"/>
      </w:pPr>
      <w:r>
        <w:t>`.glass-card`: Tarjetas con efecto glassmorphism</w:t>
      </w:r>
    </w:p>
    <w:p>
      <w:pPr>
        <w:pStyle w:val="ListBullet"/>
      </w:pPr>
      <w:r>
        <w:t>`.gradient-text`: Texto con gradiente</w:t>
      </w:r>
    </w:p>
    <w:p>
      <w:pPr>
        <w:pStyle w:val="ListBullet"/>
      </w:pPr>
      <w:r>
        <w:t>`.floating-card`: Animación flotante</w:t>
      </w:r>
    </w:p>
    <w:p>
      <w:pPr>
        <w:pStyle w:val="ListBullet"/>
      </w:pPr>
      <w:r>
        <w:t>`.timeline-item`: Items de línea de tiempo</w:t>
      </w:r>
    </w:p>
    <w:p>
      <w:pPr>
        <w:pStyle w:val="Heading3"/>
      </w:pPr>
      <w:r>
        <w:t>JavaScript (script.js)</w:t>
      </w:r>
    </w:p>
    <w:p>
      <w:pPr>
        <w:pStyle w:val="Heading4"/>
      </w:pPr>
      <w:r>
        <w:t>Funcionalidades</w:t>
      </w:r>
    </w:p>
    <w:p>
      <w:pPr>
        <w:pStyle w:val="ListNumber"/>
      </w:pPr>
      <w:r>
        <w:t>**Theme Toggle**: Cambio de tema claro/oscuro</w:t>
      </w:r>
    </w:p>
    <w:p>
      <w:pPr>
        <w:pStyle w:val="ListNumber"/>
      </w:pPr>
      <w:r>
        <w:t>**Smooth Scroll**: Navegación suave</w:t>
      </w:r>
    </w:p>
    <w:p>
      <w:pPr>
        <w:pStyle w:val="ListNumber"/>
      </w:pPr>
      <w:r>
        <w:t>**Intersection Observer**: Animaciones on-scroll</w:t>
      </w:r>
    </w:p>
    <w:p>
      <w:pPr>
        <w:pStyle w:val="ListNumber"/>
      </w:pPr>
      <w:r>
        <w:t>**API Integration**: Carga dinámica de datos</w:t>
      </w:r>
    </w:p>
    <w:p>
      <w:pPr>
        <w:pStyle w:val="ListNumber"/>
      </w:pPr>
      <w:r>
        <w:t>**Form Validation**: Validación de formulario de contacto</w:t>
      </w:r>
    </w:p>
    <w:p>
      <w:r>
        <w:t>---</w:t>
      </w:r>
    </w:p>
    <w:p>
      <w:pPr>
        <w:pStyle w:val="Heading2"/>
      </w:pPr>
      <w:r>
        <w:t>Panel de Administrador</w:t>
      </w:r>
    </w:p>
    <w:p>
      <w:pPr>
        <w:pStyle w:val="Heading3"/>
      </w:pPr>
      <w:r>
        <w:t>Acceso</w:t>
      </w:r>
    </w:p>
    <w:p>
      <w:pPr>
        <w:pStyle w:val="ListBullet"/>
      </w:pPr>
      <w:r>
        <w:t>**URL**: `http://localhost:3000/admin`</w:t>
      </w:r>
    </w:p>
    <w:p>
      <w:pPr>
        <w:pStyle w:val="ListBullet"/>
      </w:pPr>
      <w:r>
        <w:t>**Credenciales por defecto**:</w:t>
      </w:r>
    </w:p>
    <w:p>
      <w:pPr>
        <w:pStyle w:val="ListBullet"/>
      </w:pPr>
      <w:r>
        <w:t>Usuario: `admin`</w:t>
      </w:r>
    </w:p>
    <w:p>
      <w:pPr>
        <w:pStyle w:val="ListBullet"/>
      </w:pPr>
      <w:r>
        <w:t>Contraseña: `Admin123!`</w:t>
      </w:r>
    </w:p>
    <w:p>
      <w:pPr>
        <w:pStyle w:val="Heading3"/>
      </w:pPr>
      <w:r>
        <w:t>Funcionalidades</w:t>
      </w:r>
    </w:p>
    <w:p>
      <w:pPr>
        <w:pStyle w:val="Heading4"/>
      </w:pPr>
      <w:r>
        <w:t>1. Autenticación</w:t>
      </w:r>
    </w:p>
    <w:p>
      <w:pPr>
        <w:pStyle w:val="ListBullet"/>
      </w:pPr>
      <w:r>
        <w:t>Login con JWT</w:t>
      </w:r>
    </w:p>
    <w:p>
      <w:pPr>
        <w:pStyle w:val="ListBullet"/>
      </w:pPr>
      <w:r>
        <w:t>Token almacenado en localStorage</w:t>
      </w:r>
    </w:p>
    <w:p>
      <w:pPr>
        <w:pStyle w:val="ListBullet"/>
      </w:pPr>
      <w:r>
        <w:t>Sesión persistente</w:t>
      </w:r>
    </w:p>
    <w:p>
      <w:pPr>
        <w:pStyle w:val="ListBullet"/>
      </w:pPr>
      <w:r>
        <w:t>Logout</w:t>
      </w:r>
    </w:p>
    <w:p>
      <w:pPr>
        <w:pStyle w:val="Heading4"/>
      </w:pPr>
      <w:r>
        <w:t>2. Gestión de Proyectos</w:t>
      </w:r>
    </w:p>
    <w:p>
      <w:pPr>
        <w:pStyle w:val="ListBullet"/>
      </w:pPr>
      <w:r>
        <w:t>Listar proyectos</w:t>
      </w:r>
    </w:p>
    <w:p>
      <w:pPr>
        <w:pStyle w:val="ListBullet"/>
      </w:pPr>
      <w:r>
        <w:t>Crear nuevo proyecto</w:t>
      </w:r>
    </w:p>
    <w:p>
      <w:pPr>
        <w:pStyle w:val="ListBullet"/>
      </w:pPr>
      <w:r>
        <w:t>Editar proyecto existente</w:t>
      </w:r>
    </w:p>
    <w:p>
      <w:pPr>
        <w:pStyle w:val="ListBullet"/>
      </w:pPr>
      <w:r>
        <w:t>Eliminar proyecto</w:t>
      </w:r>
    </w:p>
    <w:p>
      <w:pPr>
        <w:pStyle w:val="ListBullet"/>
      </w:pPr>
      <w:r>
        <w:t>Marcar como destacado</w:t>
      </w:r>
    </w:p>
    <w:p>
      <w:pPr>
        <w:pStyle w:val="Heading4"/>
      </w:pPr>
      <w:r>
        <w:t>3. Gestión de Habilidades</w:t>
      </w:r>
    </w:p>
    <w:p>
      <w:pPr>
        <w:pStyle w:val="ListBullet"/>
      </w:pPr>
      <w:r>
        <w:t>Listar habilidades por categoría</w:t>
      </w:r>
    </w:p>
    <w:p>
      <w:pPr>
        <w:pStyle w:val="ListBullet"/>
      </w:pPr>
      <w:r>
        <w:t>Crear nueva habilidad</w:t>
      </w:r>
    </w:p>
    <w:p>
      <w:pPr>
        <w:pStyle w:val="ListBullet"/>
      </w:pPr>
      <w:r>
        <w:t>Editar nivel y categoría</w:t>
      </w:r>
    </w:p>
    <w:p>
      <w:pPr>
        <w:pStyle w:val="ListBullet"/>
      </w:pPr>
      <w:r>
        <w:t>Eliminar habilidad</w:t>
      </w:r>
    </w:p>
    <w:p>
      <w:pPr>
        <w:pStyle w:val="Heading4"/>
      </w:pPr>
      <w:r>
        <w:t>4. Gestión de Experiencia</w:t>
      </w:r>
    </w:p>
    <w:p>
      <w:pPr>
        <w:pStyle w:val="ListBullet"/>
      </w:pPr>
      <w:r>
        <w:t>Listar experiencia laboral</w:t>
      </w:r>
    </w:p>
    <w:p>
      <w:pPr>
        <w:pStyle w:val="ListBullet"/>
      </w:pPr>
      <w:r>
        <w:t>Agregar nueva experiencia</w:t>
      </w:r>
    </w:p>
    <w:p>
      <w:pPr>
        <w:pStyle w:val="ListBullet"/>
      </w:pPr>
      <w:r>
        <w:t>Editar fechas y descripción</w:t>
      </w:r>
    </w:p>
    <w:p>
      <w:pPr>
        <w:pStyle w:val="ListBullet"/>
      </w:pPr>
      <w:r>
        <w:t>Marcar trabajo actual</w:t>
      </w:r>
    </w:p>
    <w:p>
      <w:pPr>
        <w:pStyle w:val="ListBullet"/>
      </w:pPr>
      <w:r>
        <w:t>Eliminar experiencia</w:t>
      </w:r>
    </w:p>
    <w:p>
      <w:pPr>
        <w:pStyle w:val="Heading4"/>
      </w:pPr>
      <w:r>
        <w:t>5. Mensajes de Contacto</w:t>
      </w:r>
    </w:p>
    <w:p>
      <w:pPr>
        <w:pStyle w:val="ListBullet"/>
      </w:pPr>
      <w:r>
        <w:t>Ver mensajes recibidos</w:t>
      </w:r>
    </w:p>
    <w:p>
      <w:pPr>
        <w:pStyle w:val="ListBullet"/>
      </w:pPr>
      <w:r>
        <w:t>Marcar como leído</w:t>
      </w:r>
    </w:p>
    <w:p>
      <w:pPr>
        <w:pStyle w:val="ListBullet"/>
      </w:pPr>
      <w:r>
        <w:t>Eliminar mensajes</w:t>
      </w:r>
    </w:p>
    <w:p>
      <w:pPr>
        <w:pStyle w:val="ListBullet"/>
      </w:pPr>
      <w:r>
        <w:t>Indicador de mensajes nuevos</w:t>
      </w:r>
    </w:p>
    <w:p>
      <w:pPr>
        <w:pStyle w:val="Heading3"/>
      </w:pPr>
      <w:r>
        <w:t>Interfaz</w:t>
      </w:r>
    </w:p>
    <w:p>
      <w:pPr>
        <w:pStyle w:val="ListBullet"/>
      </w:pPr>
      <w:r>
        <w:t>**Sidebar**: Navegación entre secciones</w:t>
      </w:r>
    </w:p>
    <w:p>
      <w:pPr>
        <w:pStyle w:val="ListBullet"/>
      </w:pPr>
      <w:r>
        <w:t>**Tablas**: Listado de datos con Bootstrap</w:t>
      </w:r>
    </w:p>
    <w:p>
      <w:pPr>
        <w:pStyle w:val="ListBullet"/>
      </w:pPr>
      <w:r>
        <w:t>**Modals**: Formularios para crear/editar</w:t>
      </w:r>
    </w:p>
    <w:p>
      <w:pPr>
        <w:pStyle w:val="ListBullet"/>
      </w:pPr>
      <w:r>
        <w:t>**Alerts**: Notificaciones de acciones</w:t>
      </w:r>
    </w:p>
    <w:p>
      <w:r>
        <w:t>---</w:t>
      </w:r>
    </w:p>
    <w:p>
      <w:pPr>
        <w:pStyle w:val="Heading2"/>
      </w:pPr>
      <w:r>
        <w:t>Instalación y Configuración</w:t>
      </w:r>
    </w:p>
    <w:p>
      <w:pPr>
        <w:pStyle w:val="Heading3"/>
      </w:pPr>
      <w:r>
        <w:t>Paso 1: Requisitos Previos</w:t>
      </w:r>
    </w:p>
    <w:p>
      <w:r>
        <w:t>Asegúrate de tener instalado:</w:t>
      </w:r>
    </w:p>
    <w:p>
      <w:pPr>
        <w:pStyle w:val="ListBullet"/>
      </w:pPr>
      <w:r>
        <w:t>Node.js v14+</w:t>
      </w:r>
    </w:p>
    <w:p>
      <w:pPr>
        <w:pStyle w:val="ListBullet"/>
      </w:pPr>
      <w:r>
        <w:t>MySQL v5.7+</w:t>
      </w:r>
    </w:p>
    <w:p>
      <w:pPr>
        <w:pStyle w:val="ListBullet"/>
      </w:pPr>
      <w:r>
        <w:t>npm o yarn</w:t>
      </w:r>
    </w:p>
    <w:p>
      <w:pPr>
        <w:pStyle w:val="Heading3"/>
      </w:pPr>
      <w:r>
        <w:t>Paso 2: Clonar/Navegar al Proyecto</w:t>
      </w:r>
    </w:p>
    <w:p>
      <w:pPr>
        <w:pStyle w:val="NoSpacing"/>
      </w:pPr>
      <w:r>
        <w:rPr>
          <w:rFonts w:ascii="Consolas" w:hAnsi="Consolas"/>
          <w:sz w:val="18"/>
        </w:rPr>
        <w:t>cd "c:\Users\USUARIO\Documents\pruebas py\micv"</w:t>
      </w:r>
    </w:p>
    <w:p>
      <w:pPr>
        <w:pStyle w:val="Heading3"/>
      </w:pPr>
      <w:r>
        <w:t>Paso 3: Instalar Dependencias</w:t>
      </w:r>
    </w:p>
    <w:p>
      <w:pPr>
        <w:pStyle w:val="NoSpacing"/>
      </w:pPr>
      <w:r>
        <w:rPr>
          <w:rFonts w:ascii="Consolas" w:hAnsi="Consolas"/>
          <w:sz w:val="18"/>
        </w:rPr>
        <w:t>npm install</w:t>
      </w:r>
    </w:p>
    <w:p>
      <w:r>
        <w:t>Esto instalará:</w:t>
      </w:r>
    </w:p>
    <w:p>
      <w:pPr>
        <w:pStyle w:val="ListBullet"/>
      </w:pPr>
      <w:r>
        <w:t>express</w:t>
      </w:r>
    </w:p>
    <w:p>
      <w:pPr>
        <w:pStyle w:val="ListBullet"/>
      </w:pPr>
      <w:r>
        <w:t>sequelize</w:t>
      </w:r>
    </w:p>
    <w:p>
      <w:pPr>
        <w:pStyle w:val="ListBullet"/>
      </w:pPr>
      <w:r>
        <w:t>mysql2</w:t>
      </w:r>
    </w:p>
    <w:p>
      <w:pPr>
        <w:pStyle w:val="ListBullet"/>
      </w:pPr>
      <w:r>
        <w:t>bcrypt</w:t>
      </w:r>
    </w:p>
    <w:p>
      <w:pPr>
        <w:pStyle w:val="ListBullet"/>
      </w:pPr>
      <w:r>
        <w:t>jsonwebtoken</w:t>
      </w:r>
    </w:p>
    <w:p>
      <w:pPr>
        <w:pStyle w:val="ListBullet"/>
      </w:pPr>
      <w:r>
        <w:t>dotenv</w:t>
      </w:r>
    </w:p>
    <w:p>
      <w:pPr>
        <w:pStyle w:val="ListBullet"/>
      </w:pPr>
      <w:r>
        <w:t>cors</w:t>
      </w:r>
    </w:p>
    <w:p>
      <w:pPr>
        <w:pStyle w:val="ListBullet"/>
      </w:pPr>
      <w:r>
        <w:t>helmet</w:t>
      </w:r>
    </w:p>
    <w:p>
      <w:pPr>
        <w:pStyle w:val="ListBullet"/>
      </w:pPr>
      <w:r>
        <w:t>express-validator</w:t>
      </w:r>
    </w:p>
    <w:p>
      <w:pPr>
        <w:pStyle w:val="ListBullet"/>
      </w:pPr>
      <w:r>
        <w:t>nodemon (dev)</w:t>
      </w:r>
    </w:p>
    <w:p>
      <w:pPr>
        <w:pStyle w:val="Heading3"/>
      </w:pPr>
      <w:r>
        <w:t>Paso 4: Configurar MySQL</w:t>
      </w:r>
    </w:p>
    <w:p>
      <w:pPr>
        <w:pStyle w:val="ListNumber"/>
      </w:pPr>
      <w:r>
        <w:t>Inicia MySQL</w:t>
      </w:r>
    </w:p>
    <w:p>
      <w:pPr>
        <w:pStyle w:val="ListNumber"/>
      </w:pPr>
      <w:r>
        <w:t>Crea la base de datos:</w:t>
      </w:r>
    </w:p>
    <w:p>
      <w:pPr>
        <w:pStyle w:val="NoSpacing"/>
      </w:pPr>
      <w:r>
        <w:rPr>
          <w:rFonts w:ascii="Consolas" w:hAnsi="Consolas"/>
          <w:sz w:val="18"/>
        </w:rPr>
        <w:t>CREATE DATABASE portfolio_db CHARACTER SET utf8mb4 COLLATE utf8mb4_unicode_ci;</w:t>
      </w:r>
    </w:p>
    <w:p>
      <w:pPr>
        <w:pStyle w:val="ListNumber"/>
      </w:pPr>
      <w:r>
        <w:t>Crea un usuario (opcional):</w:t>
      </w:r>
    </w:p>
    <w:p>
      <w:pPr>
        <w:pStyle w:val="NoSpacing"/>
      </w:pPr>
      <w:r>
        <w:rPr>
          <w:rFonts w:ascii="Consolas" w:hAnsi="Consolas"/>
          <w:sz w:val="18"/>
        </w:rPr>
        <w:t>CREATE USER 'portfolio_user'@'localhost' IDENTIFIED BY 'password';</w:t>
        <w:br/>
        <w:t>GRANT ALL PRIVILEGES ON portfolio_db.* TO 'portfolio_user'@'localhost';</w:t>
        <w:br/>
        <w:t>FLUSH PRIVILEGES;</w:t>
      </w:r>
    </w:p>
    <w:p>
      <w:pPr>
        <w:pStyle w:val="Heading3"/>
      </w:pPr>
      <w:r>
        <w:t>Paso 5: Configurar Variables de Entorno</w:t>
      </w:r>
    </w:p>
    <w:p>
      <w:pPr>
        <w:pStyle w:val="ListNumber"/>
      </w:pPr>
      <w:r>
        <w:t>Copia `.env.example` a `.env`:</w:t>
      </w:r>
    </w:p>
    <w:p>
      <w:pPr>
        <w:pStyle w:val="NoSpacing"/>
      </w:pPr>
      <w:r>
        <w:rPr>
          <w:rFonts w:ascii="Consolas" w:hAnsi="Consolas"/>
          <w:sz w:val="18"/>
        </w:rPr>
        <w:t>copy .env.example .env</w:t>
      </w:r>
    </w:p>
    <w:p>
      <w:pPr>
        <w:pStyle w:val="ListNumber"/>
      </w:pPr>
      <w:r>
        <w:t>Edita `.env`:</w:t>
      </w:r>
    </w:p>
    <w:p>
      <w:pPr>
        <w:pStyle w:val="NoSpacing"/>
      </w:pPr>
      <w:r>
        <w:rPr>
          <w:rFonts w:ascii="Consolas" w:hAnsi="Consolas"/>
          <w:sz w:val="18"/>
        </w:rPr>
        <w:t>PORT=3000</w:t>
        <w:br/>
        <w:t>NODE_ENV=development</w:t>
        <w:br/>
        <w:br/>
        <w:t>DB_HOST=localhost</w:t>
        <w:br/>
        <w:t>DB_PORT=3306</w:t>
        <w:br/>
        <w:t>DB_NAME=portfolio_db</w:t>
        <w:br/>
        <w:t>DB_USER=root</w:t>
        <w:br/>
        <w:t>DB_PASSWORD=tu_contraseña_mysql</w:t>
        <w:br/>
        <w:br/>
        <w:t>JWT_SECRET=genera_un_secreto_seguro_aqui</w:t>
        <w:br/>
        <w:t>JWT_EXPIRES_IN=24h</w:t>
        <w:br/>
        <w:br/>
        <w:t>ADMIN_USERNAME=admin</w:t>
        <w:br/>
        <w:t>ADMIN_EMAIL=admin@micv.com</w:t>
        <w:br/>
        <w:t>ADMIN_PASSWORD=Admin123!</w:t>
      </w:r>
    </w:p>
    <w:p>
      <w:r>
        <w:t>&gt; Tip: Para generar un JWTSECRET seguro:</w:t>
      </w:r>
    </w:p>
    <w:p>
      <w:r>
        <w:t>&gt; ```bash</w:t>
      </w:r>
    </w:p>
    <w:p>
      <w:r>
        <w:t>&gt; node -e "console.log(require('crypto').randomBytes(32).toString('hex'))"</w:t>
      </w:r>
    </w:p>
    <w:p>
      <w:r>
        <w:t>&gt; ```</w:t>
      </w:r>
    </w:p>
    <w:p>
      <w:pPr>
        <w:pStyle w:val="Heading3"/>
      </w:pPr>
      <w:r>
        <w:t>Paso 6: Inicializar Base de Datos</w:t>
      </w:r>
    </w:p>
    <w:p>
      <w:pPr>
        <w:pStyle w:val="NoSpacing"/>
      </w:pPr>
      <w:r>
        <w:rPr>
          <w:rFonts w:ascii="Consolas" w:hAnsi="Consolas"/>
          <w:sz w:val="18"/>
        </w:rPr>
        <w:t>npm run seed</w:t>
      </w:r>
    </w:p>
    <w:p>
      <w:r>
        <w:t>Este comando:</w:t>
      </w:r>
    </w:p>
    <w:p>
      <w:pPr>
        <w:pStyle w:val="ListBullet"/>
      </w:pPr>
      <w:r>
        <w:t>Crea todas las tablas</w:t>
      </w:r>
    </w:p>
    <w:p>
      <w:pPr>
        <w:pStyle w:val="ListBullet"/>
      </w:pPr>
      <w:r>
        <w:t>Crea el usuario administrador</w:t>
      </w:r>
    </w:p>
    <w:p>
      <w:pPr>
        <w:pStyle w:val="ListBullet"/>
      </w:pPr>
      <w:r>
        <w:t>Inserta datos de ejemplo</w:t>
      </w:r>
    </w:p>
    <w:p>
      <w:pPr>
        <w:pStyle w:val="ListBullet"/>
      </w:pPr>
      <w:r>
        <w:t>Muestra las credenciales de acceso</w:t>
      </w:r>
    </w:p>
    <w:p>
      <w:r>
        <w:t>Guarda las credenciales mostradas en la consola.</w:t>
      </w:r>
    </w:p>
    <w:p>
      <w:pPr>
        <w:pStyle w:val="Heading3"/>
      </w:pPr>
      <w:r>
        <w:t>Paso 7: Iniciar el Servidor</w:t>
      </w:r>
    </w:p>
    <w:p>
      <w:r>
        <w:t>Desarrollo:</w:t>
      </w:r>
    </w:p>
    <w:p>
      <w:pPr>
        <w:pStyle w:val="NoSpacing"/>
      </w:pPr>
      <w:r>
        <w:rPr>
          <w:rFonts w:ascii="Consolas" w:hAnsi="Consolas"/>
          <w:sz w:val="18"/>
        </w:rPr>
        <w:t>npm run dev</w:t>
      </w:r>
    </w:p>
    <w:p>
      <w:r>
        <w:t>Producción:</w:t>
      </w:r>
    </w:p>
    <w:p>
      <w:pPr>
        <w:pStyle w:val="NoSpacing"/>
      </w:pPr>
      <w:r>
        <w:rPr>
          <w:rFonts w:ascii="Consolas" w:hAnsi="Consolas"/>
          <w:sz w:val="18"/>
        </w:rPr>
        <w:t>npm start</w:t>
      </w:r>
    </w:p>
    <w:p>
      <w:pPr>
        <w:pStyle w:val="Heading3"/>
      </w:pPr>
      <w:r>
        <w:t>Paso 8: Verificar Instalación</w:t>
      </w:r>
    </w:p>
    <w:p>
      <w:pPr>
        <w:pStyle w:val="ListNumber"/>
      </w:pPr>
      <w:r>
        <w:t>Abre `http://localhost:3000` - Deberías ver la página principal</w:t>
      </w:r>
    </w:p>
    <w:p>
      <w:pPr>
        <w:pStyle w:val="ListNumber"/>
      </w:pPr>
      <w:r>
        <w:t>Abre `http://localhost:3000/admin` - Deberías ver el login</w:t>
      </w:r>
    </w:p>
    <w:p>
      <w:pPr>
        <w:pStyle w:val="ListNumber"/>
      </w:pPr>
      <w:r>
        <w:t>Inicia sesión con las credenciales del seed</w:t>
      </w:r>
    </w:p>
    <w:p>
      <w:r>
        <w:t>---</w:t>
      </w:r>
    </w:p>
    <w:p>
      <w:pPr>
        <w:pStyle w:val="Heading2"/>
      </w:pPr>
      <w:r>
        <w:t>Seguridad</w:t>
      </w:r>
    </w:p>
    <w:p>
      <w:pPr>
        <w:pStyle w:val="Heading3"/>
      </w:pPr>
      <w:r>
        <w:t>Medidas Implementadas</w:t>
      </w:r>
    </w:p>
    <w:p>
      <w:pPr>
        <w:pStyle w:val="Heading4"/>
      </w:pPr>
      <w:r>
        <w:t>1. Autenticación JWT</w:t>
      </w:r>
    </w:p>
    <w:p>
      <w:pPr>
        <w:pStyle w:val="ListBullet"/>
      </w:pPr>
      <w:r>
        <w:t>Tokens firmados con secreto</w:t>
      </w:r>
    </w:p>
    <w:p>
      <w:pPr>
        <w:pStyle w:val="ListBullet"/>
      </w:pPr>
      <w:r>
        <w:t>Expiración configurable (24h por defecto)</w:t>
      </w:r>
    </w:p>
    <w:p>
      <w:pPr>
        <w:pStyle w:val="ListBullet"/>
      </w:pPr>
      <w:r>
        <w:t>Verificación en cada request protegido</w:t>
      </w:r>
    </w:p>
    <w:p>
      <w:pPr>
        <w:pStyle w:val="Heading4"/>
      </w:pPr>
      <w:r>
        <w:t>2. Hash de Contraseñas</w:t>
      </w:r>
    </w:p>
    <w:p>
      <w:pPr>
        <w:pStyle w:val="ListBullet"/>
      </w:pPr>
      <w:r>
        <w:t>bcrypt con salt rounds = 10</w:t>
      </w:r>
    </w:p>
    <w:p>
      <w:pPr>
        <w:pStyle w:val="ListBullet"/>
      </w:pPr>
      <w:r>
        <w:t>Hash automático en hooks de Sequelize</w:t>
      </w:r>
    </w:p>
    <w:p>
      <w:pPr>
        <w:pStyle w:val="ListBullet"/>
      </w:pPr>
      <w:r>
        <w:t>Nunca se almacenan contraseñas en texto plano</w:t>
      </w:r>
    </w:p>
    <w:p>
      <w:pPr>
        <w:pStyle w:val="Heading4"/>
      </w:pPr>
      <w:r>
        <w:t>3. Helmet.js</w:t>
      </w:r>
    </w:p>
    <w:p>
      <w:r>
        <w:t>Protección contra vulnerabilidades comunes:</w:t>
      </w:r>
    </w:p>
    <w:p>
      <w:pPr>
        <w:pStyle w:val="ListBullet"/>
      </w:pPr>
      <w:r>
        <w:t>XSS</w:t>
      </w:r>
    </w:p>
    <w:p>
      <w:pPr>
        <w:pStyle w:val="ListBullet"/>
      </w:pPr>
      <w:r>
        <w:t>Clickjacking</w:t>
      </w:r>
    </w:p>
    <w:p>
      <w:pPr>
        <w:pStyle w:val="ListBullet"/>
      </w:pPr>
      <w:r>
        <w:t>MIME sniffing</w:t>
      </w:r>
    </w:p>
    <w:p>
      <w:pPr>
        <w:pStyle w:val="ListBullet"/>
      </w:pPr>
      <w:r>
        <w:t>etc.</w:t>
      </w:r>
    </w:p>
    <w:p>
      <w:pPr>
        <w:pStyle w:val="Heading4"/>
      </w:pPr>
      <w:r>
        <w:t>4. CORS</w:t>
      </w:r>
    </w:p>
    <w:p>
      <w:pPr>
        <w:pStyle w:val="ListBullet"/>
      </w:pPr>
      <w:r>
        <w:t>Configurado para permitir orígenes específicos</w:t>
      </w:r>
    </w:p>
    <w:p>
      <w:pPr>
        <w:pStyle w:val="ListBullet"/>
      </w:pPr>
      <w:r>
        <w:t>Ajustable para producción</w:t>
      </w:r>
    </w:p>
    <w:p>
      <w:pPr>
        <w:pStyle w:val="Heading4"/>
      </w:pPr>
      <w:r>
        <w:t>5. Validación de Datos</w:t>
      </w:r>
    </w:p>
    <w:p>
      <w:pPr>
        <w:pStyle w:val="ListBullet"/>
      </w:pPr>
      <w:r>
        <w:t>Validación en modelos Sequelize</w:t>
      </w:r>
    </w:p>
    <w:p>
      <w:pPr>
        <w:pStyle w:val="ListBullet"/>
      </w:pPr>
      <w:r>
        <w:t>Validación en rutas con express-validator</w:t>
      </w:r>
    </w:p>
    <w:p>
      <w:pPr>
        <w:pStyle w:val="ListBullet"/>
      </w:pPr>
      <w:r>
        <w:t>Sanitización de inputs</w:t>
      </w:r>
    </w:p>
    <w:p>
      <w:pPr>
        <w:pStyle w:val="Heading3"/>
      </w:pPr>
      <w:r>
        <w:t>Mejores Prácticas</w:t>
      </w:r>
    </w:p>
    <w:p>
      <w:pPr>
        <w:pStyle w:val="Heading4"/>
      </w:pPr>
      <w:r>
        <w:t>Para Producción</w:t>
      </w:r>
    </w:p>
    <w:p>
      <w:pPr>
        <w:pStyle w:val="ListNumber"/>
      </w:pPr>
      <w:r>
        <w:t>**Cambiar credenciales por defecto**</w:t>
      </w:r>
    </w:p>
    <w:p>
      <w:pPr>
        <w:pStyle w:val="NoSpacing"/>
      </w:pPr>
      <w:r>
        <w:rPr>
          <w:rFonts w:ascii="Consolas" w:hAnsi="Consolas"/>
          <w:sz w:val="18"/>
        </w:rPr>
        <w:t xml:space="preserve">   UPDATE users SET password = 'nueva_contraseña_hasheada' WHERE username = 'admin';</w:t>
      </w:r>
    </w:p>
    <w:p>
      <w:pPr>
        <w:pStyle w:val="ListNumber"/>
      </w:pPr>
      <w:r>
        <w:t>**Usar variables de entorno seguras**</w:t>
      </w:r>
    </w:p>
    <w:p>
      <w:pPr>
        <w:pStyle w:val="ListBullet"/>
      </w:pPr>
      <w:r>
        <w:t>No commitear `.env`</w:t>
      </w:r>
    </w:p>
    <w:p>
      <w:pPr>
        <w:pStyle w:val="ListBullet"/>
      </w:pPr>
      <w:r>
        <w:t>Usar secretos fuertes</w:t>
      </w:r>
    </w:p>
    <w:p>
      <w:pPr>
        <w:pStyle w:val="ListBullet"/>
      </w:pPr>
      <w:r>
        <w:t>Rotar tokens periódicamente</w:t>
      </w:r>
    </w:p>
    <w:p>
      <w:pPr>
        <w:pStyle w:val="ListNumber"/>
      </w:pPr>
      <w:r>
        <w:t>**HTTPS**</w:t>
      </w:r>
    </w:p>
    <w:p>
      <w:pPr>
        <w:pStyle w:val="ListBullet"/>
      </w:pPr>
      <w:r>
        <w:t>Usar certificado SSL/TLS</w:t>
      </w:r>
    </w:p>
    <w:p>
      <w:pPr>
        <w:pStyle w:val="ListBullet"/>
      </w:pPr>
      <w:r>
        <w:t>Redirigir HTTP a HTTPS</w:t>
      </w:r>
    </w:p>
    <w:p>
      <w:pPr>
        <w:pStyle w:val="ListNumber"/>
      </w:pPr>
      <w:r>
        <w:t>**Rate Limiting**</w:t>
      </w:r>
    </w:p>
    <w:p>
      <w:pPr>
        <w:pStyle w:val="ListBullet"/>
      </w:pPr>
      <w:r>
        <w:t>Implementar límite de requests</w:t>
      </w:r>
    </w:p>
    <w:p>
      <w:pPr>
        <w:pStyle w:val="ListBullet"/>
      </w:pPr>
      <w:r>
        <w:t>Proteger contra brute force</w:t>
      </w:r>
    </w:p>
    <w:p>
      <w:pPr>
        <w:pStyle w:val="ListNumber"/>
      </w:pPr>
      <w:r>
        <w:t>**Logging**</w:t>
      </w:r>
    </w:p>
    <w:p>
      <w:pPr>
        <w:pStyle w:val="ListBullet"/>
      </w:pPr>
      <w:r>
        <w:t>Registrar intentos de login</w:t>
      </w:r>
    </w:p>
    <w:p>
      <w:pPr>
        <w:pStyle w:val="ListBullet"/>
      </w:pPr>
      <w:r>
        <w:t>Monitorear actividad sospechosa</w:t>
      </w:r>
    </w:p>
    <w:p>
      <w:r>
        <w:t>---</w:t>
      </w:r>
    </w:p>
    <w:p>
      <w:pPr>
        <w:pStyle w:val="Heading2"/>
      </w:pPr>
      <w:r>
        <w:t>Escalabilidad</w:t>
      </w:r>
    </w:p>
    <w:p>
      <w:pPr>
        <w:pStyle w:val="Heading3"/>
      </w:pPr>
      <w:r>
        <w:t>Arquitectura Actual</w:t>
      </w:r>
    </w:p>
    <w:p>
      <w:r>
        <w:t>La aplicación está diseñada para escalar fácilmente:</w:t>
      </w:r>
    </w:p>
    <w:p>
      <w:pPr>
        <w:pStyle w:val="Heading4"/>
      </w:pPr>
      <w:r>
        <w:t>1. Base de Datos</w:t>
      </w:r>
    </w:p>
    <w:p>
      <w:r>
        <w:t>Actual: MySQL en servidor local</w:t>
      </w:r>
    </w:p>
    <w:p>
      <w:r>
        <w:t>Escalabilidad:</w:t>
      </w:r>
    </w:p>
    <w:p>
      <w:pPr>
        <w:pStyle w:val="ListBullet"/>
      </w:pPr>
      <w:r>
        <w:t>Migrar a MySQL en la nube (AWS RDS, Google Cloud SQL)</w:t>
      </w:r>
    </w:p>
    <w:p>
      <w:pPr>
        <w:pStyle w:val="ListBullet"/>
      </w:pPr>
      <w:r>
        <w:t>Implementar réplicas de lectura</w:t>
      </w:r>
    </w:p>
    <w:p>
      <w:pPr>
        <w:pStyle w:val="ListBullet"/>
      </w:pPr>
      <w:r>
        <w:t>Configurar backups automáticos</w:t>
      </w:r>
    </w:p>
    <w:p>
      <w:pPr>
        <w:pStyle w:val="ListBullet"/>
      </w:pPr>
      <w:r>
        <w:t>Usar connection pooling (ya implementado)</w:t>
      </w:r>
    </w:p>
    <w:p>
      <w:pPr>
        <w:pStyle w:val="NoSpacing"/>
      </w:pPr>
      <w:r>
        <w:rPr>
          <w:rFonts w:ascii="Consolas" w:hAnsi="Consolas"/>
          <w:sz w:val="18"/>
        </w:rPr>
        <w:t>// config/database.js ya tiene pool configurado</w:t>
        <w:br/>
        <w:t>pool: {</w:t>
        <w:br/>
        <w:t xml:space="preserve">  max: 5,</w:t>
        <w:br/>
        <w:t xml:space="preserve">  min: 0,</w:t>
        <w:br/>
        <w:t xml:space="preserve">  acquire: 30000,</w:t>
        <w:br/>
        <w:t xml:space="preserve">  idle: 10000</w:t>
        <w:br/>
        <w:t>}</w:t>
      </w:r>
    </w:p>
    <w:p>
      <w:pPr>
        <w:pStyle w:val="Heading4"/>
      </w:pPr>
      <w:r>
        <w:t>2. Servidor</w:t>
      </w:r>
    </w:p>
    <w:p>
      <w:r>
        <w:t>Actual: Servidor Express único</w:t>
      </w:r>
    </w:p>
    <w:p>
      <w:r>
        <w:t>Escalabilidad:</w:t>
      </w:r>
    </w:p>
    <w:p>
      <w:pPr>
        <w:pStyle w:val="ListBullet"/>
      </w:pPr>
      <w:r>
        <w:t>Usar PM2 para clustering</w:t>
      </w:r>
    </w:p>
    <w:p>
      <w:pPr>
        <w:pStyle w:val="ListBullet"/>
      </w:pPr>
      <w:r>
        <w:t>Load balancer (nginx)</w:t>
      </w:r>
    </w:p>
    <w:p>
      <w:pPr>
        <w:pStyle w:val="ListBullet"/>
      </w:pPr>
      <w:r>
        <w:t>Contenedores Docker</w:t>
      </w:r>
    </w:p>
    <w:p>
      <w:pPr>
        <w:pStyle w:val="ListBullet"/>
      </w:pPr>
      <w:r>
        <w:t>Kubernetes para orquestación</w:t>
      </w:r>
    </w:p>
    <w:p>
      <w:r>
        <w:t>Ejemplo con PM2:</w:t>
      </w:r>
    </w:p>
    <w:p>
      <w:pPr>
        <w:pStyle w:val="NoSpacing"/>
      </w:pPr>
      <w:r>
        <w:rPr>
          <w:rFonts w:ascii="Consolas" w:hAnsi="Consolas"/>
          <w:sz w:val="18"/>
        </w:rPr>
        <w:t>npm install -g pm2</w:t>
        <w:br/>
        <w:t>pm2 start server.js -i max</w:t>
      </w:r>
    </w:p>
    <w:p>
      <w:pPr>
        <w:pStyle w:val="Heading4"/>
      </w:pPr>
      <w:r>
        <w:t>3. Archivos Estáticos</w:t>
      </w:r>
    </w:p>
    <w:p>
      <w:r>
        <w:t>Actual: Servidos por Express</w:t>
      </w:r>
    </w:p>
    <w:p>
      <w:r>
        <w:t>Escalabilidad:</w:t>
      </w:r>
    </w:p>
    <w:p>
      <w:pPr>
        <w:pStyle w:val="ListBullet"/>
      </w:pPr>
      <w:r>
        <w:t>CDN (CloudFlare, AWS CloudFront)</w:t>
      </w:r>
    </w:p>
    <w:p>
      <w:pPr>
        <w:pStyle w:val="ListBullet"/>
      </w:pPr>
      <w:r>
        <w:t>S3 para imágenes</w:t>
      </w:r>
    </w:p>
    <w:p>
      <w:pPr>
        <w:pStyle w:val="ListBullet"/>
      </w:pPr>
      <w:r>
        <w:t>Compresión gzip</w:t>
      </w:r>
    </w:p>
    <w:p>
      <w:pPr>
        <w:pStyle w:val="Heading4"/>
      </w:pPr>
      <w:r>
        <w:t>4. Caché</w:t>
      </w:r>
    </w:p>
    <w:p>
      <w:r>
        <w:t>Implementar:</w:t>
      </w:r>
    </w:p>
    <w:p>
      <w:pPr>
        <w:pStyle w:val="ListBullet"/>
      </w:pPr>
      <w:r>
        <w:t>Redis para sesiones</w:t>
      </w:r>
    </w:p>
    <w:p>
      <w:pPr>
        <w:pStyle w:val="ListBullet"/>
      </w:pPr>
      <w:r>
        <w:t>Caché de queries frecuentes</w:t>
      </w:r>
    </w:p>
    <w:p>
      <w:pPr>
        <w:pStyle w:val="ListBullet"/>
      </w:pPr>
      <w:r>
        <w:t>Caché de respuestas API</w:t>
      </w:r>
    </w:p>
    <w:p>
      <w:pPr>
        <w:pStyle w:val="NoSpacing"/>
      </w:pPr>
      <w:r>
        <w:rPr>
          <w:rFonts w:ascii="Consolas" w:hAnsi="Consolas"/>
          <w:sz w:val="18"/>
        </w:rPr>
        <w:t>// Ejemplo con Redis</w:t>
        <w:br/>
        <w:t>const redis = require('redis');</w:t>
        <w:br/>
        <w:t>const client = redis.createClient();</w:t>
        <w:br/>
        <w:br/>
        <w:t>// Cachear proyectos</w:t>
        <w:br/>
        <w:t>app.get('/api/projects', async (req, res) =&gt; {</w:t>
        <w:br/>
        <w:t xml:space="preserve">  const cached = await client.get('projects');</w:t>
        <w:br/>
        <w:t xml:space="preserve">  if (cached) return res.json(JSON.parse(cached));</w:t>
        <w:br/>
        <w:t xml:space="preserve">  </w:t>
        <w:br/>
        <w:t xml:space="preserve">  const projects = await Project.findAll();</w:t>
        <w:br/>
        <w:t xml:space="preserve">  await client.setex('projects', 3600, JSON.stringify(projects));</w:t>
        <w:br/>
        <w:t xml:space="preserve">  res.json(projects);</w:t>
        <w:br/>
        <w:t>});</w:t>
      </w:r>
    </w:p>
    <w:p>
      <w:pPr>
        <w:pStyle w:val="Heading3"/>
      </w:pPr>
      <w:r>
        <w:t>Migración a Producción</w:t>
      </w:r>
    </w:p>
    <w:p>
      <w:pPr>
        <w:pStyle w:val="Heading4"/>
      </w:pPr>
      <w:r>
        <w:t>Opción 1: VPS (DigitalOcean, Linode)</w:t>
      </w:r>
    </w:p>
    <w:p>
      <w:pPr>
        <w:pStyle w:val="ListNumber"/>
      </w:pPr>
      <w:r>
        <w:t>Configurar servidor Ubuntu</w:t>
      </w:r>
    </w:p>
    <w:p>
      <w:pPr>
        <w:pStyle w:val="ListNumber"/>
      </w:pPr>
      <w:r>
        <w:t>Instalar Node.js y MySQL</w:t>
      </w:r>
    </w:p>
    <w:p>
      <w:pPr>
        <w:pStyle w:val="ListNumber"/>
      </w:pPr>
      <w:r>
        <w:t>Configurar nginx como reverse proxy</w:t>
      </w:r>
    </w:p>
    <w:p>
      <w:pPr>
        <w:pStyle w:val="ListNumber"/>
      </w:pPr>
      <w:r>
        <w:t>Usar PM2 para process management</w:t>
      </w:r>
    </w:p>
    <w:p>
      <w:pPr>
        <w:pStyle w:val="ListNumber"/>
      </w:pPr>
      <w:r>
        <w:t>Configurar SSL con Let's Encrypt</w:t>
      </w:r>
    </w:p>
    <w:p>
      <w:pPr>
        <w:pStyle w:val="Heading4"/>
      </w:pPr>
      <w:r>
        <w:t>Opción 2: PaaS (Heroku, Railway)</w:t>
      </w:r>
    </w:p>
    <w:p>
      <w:pPr>
        <w:pStyle w:val="ListNumber"/>
      </w:pPr>
      <w:r>
        <w:t>Crear cuenta en plataforma</w:t>
      </w:r>
    </w:p>
    <w:p>
      <w:pPr>
        <w:pStyle w:val="ListNumber"/>
      </w:pPr>
      <w:r>
        <w:t>Conectar repositorio Git</w:t>
      </w:r>
    </w:p>
    <w:p>
      <w:pPr>
        <w:pStyle w:val="ListNumber"/>
      </w:pPr>
      <w:r>
        <w:t>Configurar variables de entorno</w:t>
      </w:r>
    </w:p>
    <w:p>
      <w:pPr>
        <w:pStyle w:val="ListNumber"/>
      </w:pPr>
      <w:r>
        <w:t>Usar addon de MySQL</w:t>
      </w:r>
    </w:p>
    <w:p>
      <w:pPr>
        <w:pStyle w:val="ListNumber"/>
      </w:pPr>
      <w:r>
        <w:t>Deploy automático</w:t>
      </w:r>
    </w:p>
    <w:p>
      <w:pPr>
        <w:pStyle w:val="Heading4"/>
      </w:pPr>
      <w:r>
        <w:t>Opción 3: Serverless (Vercel, Netlify)</w:t>
      </w:r>
    </w:p>
    <w:p>
      <w:pPr>
        <w:pStyle w:val="ListNumber"/>
      </w:pPr>
      <w:r>
        <w:t>Frontend en Vercel/Netlify</w:t>
      </w:r>
    </w:p>
    <w:p>
      <w:pPr>
        <w:pStyle w:val="ListNumber"/>
      </w:pPr>
      <w:r>
        <w:t>Backend en AWS Lambda o Vercel Functions</w:t>
      </w:r>
    </w:p>
    <w:p>
      <w:pPr>
        <w:pStyle w:val="ListNumber"/>
      </w:pPr>
      <w:r>
        <w:t>Base de datos en PlanetScale o AWS RDS</w:t>
      </w:r>
    </w:p>
    <w:p>
      <w:pPr>
        <w:pStyle w:val="Heading3"/>
      </w:pPr>
      <w:r>
        <w:t>Monitoreo y Logs</w:t>
      </w:r>
    </w:p>
    <w:p>
      <w:r>
        <w:t>Herramientas recomendadas:</w:t>
      </w:r>
    </w:p>
    <w:p>
      <w:pPr>
        <w:pStyle w:val="ListBullet"/>
      </w:pPr>
      <w:r>
        <w:t>PM2 logs</w:t>
      </w:r>
    </w:p>
    <w:p>
      <w:pPr>
        <w:pStyle w:val="ListBullet"/>
      </w:pPr>
      <w:r>
        <w:t>Winston para logging estructurado</w:t>
      </w:r>
    </w:p>
    <w:p>
      <w:pPr>
        <w:pStyle w:val="ListBullet"/>
      </w:pPr>
      <w:r>
        <w:t>Sentry para error tracking</w:t>
      </w:r>
    </w:p>
    <w:p>
      <w:pPr>
        <w:pStyle w:val="ListBullet"/>
      </w:pPr>
      <w:r>
        <w:t>New Relic o DataDog para APM</w:t>
      </w:r>
    </w:p>
    <w:p>
      <w:r>
        <w:t>---</w:t>
      </w:r>
    </w:p>
    <w:p>
      <w:pPr>
        <w:pStyle w:val="Heading2"/>
      </w:pPr>
      <w:r>
        <w:t>Troubleshooting</w:t>
      </w:r>
    </w:p>
    <w:p>
      <w:pPr>
        <w:pStyle w:val="Heading3"/>
      </w:pPr>
      <w:r>
        <w:t>Problemas Comunes</w:t>
      </w:r>
    </w:p>
    <w:p>
      <w:pPr>
        <w:pStyle w:val="Heading4"/>
      </w:pPr>
      <w:r>
        <w:t>1. Error de Conexión a MySQL</w:t>
      </w:r>
    </w:p>
    <w:p>
      <w:r>
        <w:t>Síntoma:</w:t>
      </w:r>
    </w:p>
    <w:p>
      <w:pPr>
        <w:pStyle w:val="NoSpacing"/>
      </w:pPr>
      <w:r>
        <w:rPr>
          <w:rFonts w:ascii="Consolas" w:hAnsi="Consolas"/>
          <w:sz w:val="18"/>
        </w:rPr>
        <w:t>Error: connect ECONNREFUSED 127.0.0.1:3306</w:t>
      </w:r>
    </w:p>
    <w:p>
      <w:r>
        <w:t>Solución:</w:t>
      </w:r>
    </w:p>
    <w:p>
      <w:pPr>
        <w:pStyle w:val="ListBullet"/>
      </w:pPr>
      <w:r>
        <w:t>Verificar que MySQL esté corriendo</w:t>
      </w:r>
    </w:p>
    <w:p>
      <w:pPr>
        <w:pStyle w:val="ListBullet"/>
      </w:pPr>
      <w:r>
        <w:t>Verificar credenciales en `.env`</w:t>
      </w:r>
    </w:p>
    <w:p>
      <w:pPr>
        <w:pStyle w:val="ListBullet"/>
      </w:pPr>
      <w:r>
        <w:t>Verificar puerto (3306 por defecto)</w:t>
      </w:r>
    </w:p>
    <w:p>
      <w:pPr>
        <w:pStyle w:val="NoSpacing"/>
      </w:pPr>
      <w:r>
        <w:rPr>
          <w:rFonts w:ascii="Consolas" w:hAnsi="Consolas"/>
          <w:sz w:val="18"/>
        </w:rPr>
        <w:t># Windows</w:t>
        <w:br/>
        <w:t>net start MySQL80</w:t>
        <w:br/>
        <w:br/>
        <w:t># Verificar status</w:t>
        <w:br/>
        <w:t>mysql -u root -p</w:t>
      </w:r>
    </w:p>
    <w:p>
      <w:pPr>
        <w:pStyle w:val="Heading4"/>
      </w:pPr>
      <w:r>
        <w:t>2. Token JWT Inválido</w:t>
      </w:r>
    </w:p>
    <w:p>
      <w:r>
        <w:t>Síntoma: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"Token inválido"</w:t>
        <w:br/>
        <w:t>}</w:t>
      </w:r>
    </w:p>
    <w:p>
      <w:r>
        <w:t>Solución:</w:t>
      </w:r>
    </w:p>
    <w:p>
      <w:pPr>
        <w:pStyle w:val="ListBullet"/>
      </w:pPr>
      <w:r>
        <w:t>Verificar que JWT_SECRET sea el mismo</w:t>
      </w:r>
    </w:p>
    <w:p>
      <w:pPr>
        <w:pStyle w:val="ListBullet"/>
      </w:pPr>
      <w:r>
        <w:t>Limpiar localStorage y volver a login</w:t>
      </w:r>
    </w:p>
    <w:p>
      <w:pPr>
        <w:pStyle w:val="ListBullet"/>
      </w:pPr>
      <w:r>
        <w:t>Verificar que el token no haya expirado</w:t>
      </w:r>
    </w:p>
    <w:p>
      <w:pPr>
        <w:pStyle w:val="Heading4"/>
      </w:pPr>
      <w:r>
        <w:t>3. Error al Crear Tablas</w:t>
      </w:r>
    </w:p>
    <w:p>
      <w:r>
        <w:t>Síntoma:</w:t>
      </w:r>
    </w:p>
    <w:p>
      <w:pPr>
        <w:pStyle w:val="NoSpacing"/>
      </w:pPr>
      <w:r>
        <w:rPr>
          <w:rFonts w:ascii="Consolas" w:hAnsi="Consolas"/>
          <w:sz w:val="18"/>
        </w:rPr>
        <w:t>Error: Table 'portfolio_db.users' doesn't exist</w:t>
      </w:r>
    </w:p>
    <w:p>
      <w:r>
        <w:t>Solución:</w:t>
      </w:r>
    </w:p>
    <w:p>
      <w:pPr>
        <w:pStyle w:val="NoSpacing"/>
      </w:pPr>
      <w:r>
        <w:rPr>
          <w:rFonts w:ascii="Consolas" w:hAnsi="Consolas"/>
          <w:sz w:val="18"/>
        </w:rPr>
        <w:t># Ejecutar seed nuevamente</w:t>
        <w:br/>
        <w:t>npm run seed</w:t>
      </w:r>
    </w:p>
    <w:p>
      <w:pPr>
        <w:pStyle w:val="Heading4"/>
      </w:pPr>
      <w:r>
        <w:t>4. Puerto 3000 en Uso</w:t>
      </w:r>
    </w:p>
    <w:p>
      <w:r>
        <w:t>Síntoma:</w:t>
      </w:r>
    </w:p>
    <w:p>
      <w:pPr>
        <w:pStyle w:val="NoSpacing"/>
      </w:pPr>
      <w:r>
        <w:rPr>
          <w:rFonts w:ascii="Consolas" w:hAnsi="Consolas"/>
          <w:sz w:val="18"/>
        </w:rPr>
        <w:t>Error: listen EADDRINUSE: address already in use :::3000</w:t>
      </w:r>
    </w:p>
    <w:p>
      <w:r>
        <w:t>Solución:</w:t>
      </w:r>
    </w:p>
    <w:p>
      <w:pPr>
        <w:pStyle w:val="NoSpacing"/>
      </w:pPr>
      <w:r>
        <w:rPr>
          <w:rFonts w:ascii="Consolas" w:hAnsi="Consolas"/>
          <w:sz w:val="18"/>
        </w:rPr>
        <w:t># Windows</w:t>
        <w:br/>
        <w:t>netstat -ano | findstr :3000</w:t>
        <w:br/>
        <w:t>taskkill /PID &lt;PID&gt; /F</w:t>
        <w:br/>
        <w:br/>
        <w:t># O cambiar puerto en .env</w:t>
        <w:br/>
        <w:t>PORT=3001</w:t>
      </w:r>
    </w:p>
    <w:p>
      <w:pPr>
        <w:pStyle w:val="Heading4"/>
      </w:pPr>
      <w:r>
        <w:t>5. Módulos no Encontrados</w:t>
      </w:r>
    </w:p>
    <w:p>
      <w:r>
        <w:t>Síntoma:</w:t>
      </w:r>
    </w:p>
    <w:p>
      <w:pPr>
        <w:pStyle w:val="NoSpacing"/>
      </w:pPr>
      <w:r>
        <w:rPr>
          <w:rFonts w:ascii="Consolas" w:hAnsi="Consolas"/>
          <w:sz w:val="18"/>
        </w:rPr>
        <w:t>Error: Cannot find module 'express'</w:t>
      </w:r>
    </w:p>
    <w:p>
      <w:r>
        <w:t>Solución:</w:t>
      </w:r>
    </w:p>
    <w:p>
      <w:pPr>
        <w:pStyle w:val="NoSpacing"/>
      </w:pPr>
      <w:r>
        <w:rPr>
          <w:rFonts w:ascii="Consolas" w:hAnsi="Consolas"/>
          <w:sz w:val="18"/>
        </w:rPr>
        <w:t># Reinstalar dependencias</w:t>
        <w:br/>
        <w:t>rm -rf node_modules</w:t>
        <w:br/>
        <w:t>npm install</w:t>
      </w:r>
    </w:p>
    <w:p>
      <w:pPr>
        <w:pStyle w:val="Heading4"/>
      </w:pPr>
      <w:r>
        <w:t>6. CORS Error en Frontend</w:t>
      </w:r>
    </w:p>
    <w:p>
      <w:r>
        <w:t>Síntoma:</w:t>
      </w:r>
    </w:p>
    <w:p>
      <w:pPr>
        <w:pStyle w:val="NoSpacing"/>
      </w:pPr>
      <w:r>
        <w:rPr>
          <w:rFonts w:ascii="Consolas" w:hAnsi="Consolas"/>
          <w:sz w:val="18"/>
        </w:rPr>
        <w:t>Access to fetch at 'http://localhost:3000/api/...' has been blocked by CORS policy</w:t>
      </w:r>
    </w:p>
    <w:p>
      <w:r>
        <w:t>Solución:</w:t>
      </w:r>
    </w:p>
    <w:p>
      <w:pPr>
        <w:pStyle w:val="ListBullet"/>
      </w:pPr>
      <w:r>
        <w:t>Verificar que CORS esté habilitado en server.js</w:t>
      </w:r>
    </w:p>
    <w:p>
      <w:pPr>
        <w:pStyle w:val="ListBullet"/>
      </w:pPr>
      <w:r>
        <w:t>Verificar origen en configuración CORS</w:t>
      </w:r>
    </w:p>
    <w:p>
      <w:pPr>
        <w:pStyle w:val="Heading4"/>
      </w:pPr>
      <w:r>
        <w:t>7. Contraseña no Coincide</w:t>
      </w:r>
    </w:p>
    <w:p>
      <w:r>
        <w:t>Síntoma: No puedo iniciar sesión con credenciales del seed</w:t>
      </w:r>
    </w:p>
    <w:p>
      <w:r>
        <w:t>Solución:</w:t>
      </w:r>
    </w:p>
    <w:p>
      <w:pPr>
        <w:pStyle w:val="ListBullet"/>
      </w:pPr>
      <w:r>
        <w:t>Verificar que usaste las credenciales exactas del output del seed</w:t>
      </w:r>
    </w:p>
    <w:p>
      <w:pPr>
        <w:pStyle w:val="ListBullet"/>
      </w:pPr>
      <w:r>
        <w:t>Ejecutar seed nuevamente (esto recreará las tablas)</w:t>
      </w:r>
    </w:p>
    <w:p>
      <w:pPr>
        <w:pStyle w:val="ListBullet"/>
      </w:pPr>
      <w:r>
        <w:t>Verificar que no haya espacios en usuario/contraseña</w:t>
      </w:r>
    </w:p>
    <w:p>
      <w:pPr>
        <w:pStyle w:val="Heading3"/>
      </w:pPr>
      <w:r>
        <w:t>Logs y Debugging</w:t>
      </w:r>
    </w:p>
    <w:p>
      <w:pPr>
        <w:pStyle w:val="Heading4"/>
      </w:pPr>
      <w:r>
        <w:t>Ver Logs del Servidor</w:t>
      </w:r>
    </w:p>
    <w:p>
      <w:pPr>
        <w:pStyle w:val="NoSpacing"/>
      </w:pPr>
      <w:r>
        <w:rPr>
          <w:rFonts w:ascii="Consolas" w:hAnsi="Consolas"/>
          <w:sz w:val="18"/>
        </w:rPr>
        <w:t># Con nodemon (desarrollo)</w:t>
        <w:br/>
        <w:t>npm run dev</w:t>
        <w:br/>
        <w:br/>
        <w:t># Con PM2 (producción)</w:t>
        <w:br/>
        <w:t>pm2 logs</w:t>
      </w:r>
    </w:p>
    <w:p>
      <w:pPr>
        <w:pStyle w:val="Heading4"/>
      </w:pPr>
      <w:r>
        <w:t>Debugging en VS Code</w:t>
      </w:r>
    </w:p>
    <w:p>
      <w:r>
        <w:t>Crear `.vscode/launch.json`: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"version": "0.2.0",</w:t>
        <w:br/>
        <w:t xml:space="preserve">  "configurations": [</w:t>
        <w:br/>
        <w:t xml:space="preserve">    {</w:t>
        <w:br/>
        <w:t xml:space="preserve">      "type": "node",</w:t>
        <w:br/>
        <w:t xml:space="preserve">      "request": "launch",</w:t>
        <w:br/>
        <w:t xml:space="preserve">      "name": "Debug Server",</w:t>
        <w:br/>
        <w:t xml:space="preserve">      "skipFiles": ["&lt;node_internals&gt;/**"],</w:t>
        <w:br/>
        <w:t xml:space="preserve">      "program": "${workspaceFolder}/server.js"</w:t>
        <w:br/>
        <w:t xml:space="preserve">    }</w:t>
        <w:br/>
        <w:t xml:space="preserve">  ]</w:t>
        <w:br/>
        <w:t>}</w:t>
      </w:r>
    </w:p>
    <w:p>
      <w:r>
        <w:t>---</w:t>
      </w:r>
    </w:p>
    <w:p>
      <w:pPr>
        <w:pStyle w:val="Heading2"/>
      </w:pPr>
      <w:r>
        <w:t>Contacto y Soporte</w:t>
      </w:r>
    </w:p>
    <w:p>
      <w:r>
        <w:t>Para preguntas o problemas:</w:t>
      </w:r>
    </w:p>
    <w:p>
      <w:pPr>
        <w:pStyle w:val="ListNumber"/>
      </w:pPr>
      <w:r>
        <w:t>Revisar esta documentación</w:t>
      </w:r>
    </w:p>
    <w:p>
      <w:pPr>
        <w:pStyle w:val="ListNumber"/>
      </w:pPr>
      <w:r>
        <w:t>Revisar logs del servidor</w:t>
      </w:r>
    </w:p>
    <w:p>
      <w:pPr>
        <w:pStyle w:val="ListNumber"/>
      </w:pPr>
      <w:r>
        <w:t>Verificar configuración de `.env`</w:t>
      </w:r>
    </w:p>
    <w:p>
      <w:pPr>
        <w:pStyle w:val="ListNumber"/>
      </w:pPr>
      <w:r>
        <w:t>Consultar documentación de dependencias</w:t>
      </w:r>
    </w:p>
    <w:p>
      <w:r>
        <w:t>---</w:t>
      </w:r>
    </w:p>
    <w:p>
      <w:pPr>
        <w:pStyle w:val="Heading2"/>
      </w:pPr>
      <w:r>
        <w:t>Licencia</w:t>
      </w:r>
    </w:p>
    <w:p>
      <w:r>
        <w:t>ISC</w:t>
      </w:r>
    </w:p>
    <w:p>
      <w:r>
        <w:t>---</w:t>
      </w:r>
    </w:p>
    <w:p>
      <w:r>
        <w:t>Última actualización: 2025-11-21</w:t>
      </w:r>
    </w:p>
    <w:p>
      <w:r>
        <w:t>Versión: 1.0.0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